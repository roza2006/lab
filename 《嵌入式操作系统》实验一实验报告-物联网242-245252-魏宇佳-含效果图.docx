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6EE18" w14:textId="77777777" w:rsidR="00842491" w:rsidRDefault="00000000">
      <w:pPr>
        <w:spacing w:before="1200" w:after="360" w:line="360" w:lineRule="auto"/>
        <w:jc w:val="center"/>
        <w:rPr>
          <w:lang w:eastAsia="zh-CN"/>
        </w:rPr>
      </w:pPr>
      <w:r>
        <w:rPr>
          <w:rFonts w:eastAsia="黑体"/>
          <w:b/>
          <w:color w:val="000000"/>
          <w:sz w:val="44"/>
          <w:lang w:eastAsia="zh-CN"/>
        </w:rPr>
        <w:t>嵌入式操作系统</w:t>
      </w:r>
    </w:p>
    <w:p w14:paraId="5B18E8C8" w14:textId="77777777" w:rsidR="00842491" w:rsidRDefault="00000000">
      <w:pPr>
        <w:spacing w:after="720" w:line="360" w:lineRule="auto"/>
        <w:jc w:val="center"/>
        <w:rPr>
          <w:rFonts w:eastAsia="黑体"/>
          <w:b/>
          <w:color w:val="000000"/>
          <w:sz w:val="36"/>
          <w:lang w:eastAsia="zh-CN"/>
        </w:rPr>
      </w:pPr>
      <w:r>
        <w:rPr>
          <w:rFonts w:eastAsia="黑体"/>
          <w:b/>
          <w:color w:val="000000"/>
          <w:sz w:val="36"/>
          <w:lang w:eastAsia="zh-CN"/>
        </w:rPr>
        <w:t>综</w:t>
      </w:r>
      <w:r>
        <w:rPr>
          <w:rFonts w:eastAsia="黑体"/>
          <w:b/>
          <w:color w:val="000000"/>
          <w:sz w:val="36"/>
          <w:lang w:eastAsia="zh-CN"/>
        </w:rPr>
        <w:t xml:space="preserve"> </w:t>
      </w:r>
      <w:r>
        <w:rPr>
          <w:rFonts w:eastAsia="黑体"/>
          <w:b/>
          <w:color w:val="000000"/>
          <w:sz w:val="36"/>
          <w:lang w:eastAsia="zh-CN"/>
        </w:rPr>
        <w:t>合</w:t>
      </w:r>
      <w:r>
        <w:rPr>
          <w:rFonts w:eastAsia="黑体"/>
          <w:b/>
          <w:color w:val="000000"/>
          <w:sz w:val="36"/>
          <w:lang w:eastAsia="zh-CN"/>
        </w:rPr>
        <w:t xml:space="preserve"> </w:t>
      </w:r>
      <w:r>
        <w:rPr>
          <w:rFonts w:eastAsia="黑体"/>
          <w:b/>
          <w:color w:val="000000"/>
          <w:sz w:val="36"/>
          <w:lang w:eastAsia="zh-CN"/>
        </w:rPr>
        <w:t>实</w:t>
      </w:r>
      <w:r>
        <w:rPr>
          <w:rFonts w:eastAsia="黑体"/>
          <w:b/>
          <w:color w:val="000000"/>
          <w:sz w:val="36"/>
          <w:lang w:eastAsia="zh-CN"/>
        </w:rPr>
        <w:t xml:space="preserve"> </w:t>
      </w:r>
      <w:r>
        <w:rPr>
          <w:rFonts w:eastAsia="黑体"/>
          <w:b/>
          <w:color w:val="000000"/>
          <w:sz w:val="36"/>
          <w:lang w:eastAsia="zh-CN"/>
        </w:rPr>
        <w:t>验</w:t>
      </w:r>
      <w:r>
        <w:rPr>
          <w:rFonts w:eastAsia="黑体"/>
          <w:b/>
          <w:color w:val="000000"/>
          <w:sz w:val="36"/>
          <w:lang w:eastAsia="zh-CN"/>
        </w:rPr>
        <w:t xml:space="preserve"> </w:t>
      </w:r>
      <w:r>
        <w:rPr>
          <w:rFonts w:eastAsia="黑体"/>
          <w:b/>
          <w:color w:val="000000"/>
          <w:sz w:val="36"/>
          <w:lang w:eastAsia="zh-CN"/>
        </w:rPr>
        <w:t>报</w:t>
      </w:r>
      <w:r>
        <w:rPr>
          <w:rFonts w:eastAsia="黑体"/>
          <w:b/>
          <w:color w:val="000000"/>
          <w:sz w:val="36"/>
          <w:lang w:eastAsia="zh-CN"/>
        </w:rPr>
        <w:t xml:space="preserve"> </w:t>
      </w:r>
      <w:r>
        <w:rPr>
          <w:rFonts w:eastAsia="黑体"/>
          <w:b/>
          <w:color w:val="000000"/>
          <w:sz w:val="36"/>
          <w:lang w:eastAsia="zh-CN"/>
        </w:rPr>
        <w:t>告</w:t>
      </w:r>
      <w:r>
        <w:rPr>
          <w:rFonts w:eastAsia="黑体"/>
          <w:b/>
          <w:color w:val="000000"/>
          <w:sz w:val="36"/>
          <w:lang w:eastAsia="zh-CN"/>
        </w:rPr>
        <w:t xml:space="preserve"> </w:t>
      </w:r>
      <w:r>
        <w:rPr>
          <w:rFonts w:eastAsia="黑体"/>
          <w:b/>
          <w:color w:val="000000"/>
          <w:sz w:val="36"/>
          <w:lang w:eastAsia="zh-CN"/>
        </w:rPr>
        <w:t>书</w:t>
      </w:r>
    </w:p>
    <w:p w14:paraId="33D012DE" w14:textId="77777777" w:rsidR="000C10BD" w:rsidRDefault="000C10BD">
      <w:pPr>
        <w:spacing w:after="720" w:line="360" w:lineRule="auto"/>
        <w:jc w:val="center"/>
        <w:rPr>
          <w:rFonts w:eastAsia="黑体"/>
          <w:b/>
          <w:color w:val="000000"/>
          <w:sz w:val="36"/>
          <w:lang w:eastAsia="zh-CN"/>
        </w:rPr>
      </w:pPr>
    </w:p>
    <w:p w14:paraId="0DAECD11" w14:textId="77777777" w:rsidR="000C10BD" w:rsidRDefault="000C10BD">
      <w:pPr>
        <w:spacing w:after="720" w:line="360" w:lineRule="auto"/>
        <w:jc w:val="center"/>
        <w:rPr>
          <w:rFonts w:eastAsia="黑体"/>
          <w:b/>
          <w:color w:val="000000"/>
          <w:sz w:val="36"/>
          <w:lang w:eastAsia="zh-CN"/>
        </w:rPr>
      </w:pPr>
    </w:p>
    <w:p w14:paraId="73849A9C" w14:textId="77777777" w:rsidR="000C10BD" w:rsidRDefault="000C10BD">
      <w:pPr>
        <w:spacing w:after="720" w:line="360" w:lineRule="auto"/>
        <w:jc w:val="center"/>
        <w:rPr>
          <w:rFonts w:eastAsia="黑体"/>
          <w:b/>
          <w:color w:val="000000"/>
          <w:sz w:val="36"/>
          <w:lang w:eastAsia="zh-CN"/>
        </w:rPr>
      </w:pPr>
    </w:p>
    <w:p w14:paraId="5C1DF100" w14:textId="77777777" w:rsidR="000C10BD" w:rsidRDefault="000C10BD">
      <w:pPr>
        <w:spacing w:after="720" w:line="360" w:lineRule="auto"/>
        <w:jc w:val="center"/>
        <w:rPr>
          <w:rFonts w:eastAsia="黑体"/>
          <w:b/>
          <w:color w:val="000000"/>
          <w:sz w:val="36"/>
          <w:lang w:eastAsia="zh-CN"/>
        </w:rPr>
      </w:pPr>
    </w:p>
    <w:p w14:paraId="16BEDDC9" w14:textId="77777777" w:rsidR="000C10BD" w:rsidRDefault="000C10BD">
      <w:pPr>
        <w:spacing w:after="720" w:line="360" w:lineRule="auto"/>
        <w:jc w:val="center"/>
        <w:rPr>
          <w:rFonts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842491" w14:paraId="7F1B6EFF" w14:textId="77777777">
        <w:trPr>
          <w:jc w:val="center"/>
        </w:trPr>
        <w:tc>
          <w:tcPr>
            <w:tcW w:w="3402" w:type="dxa"/>
            <w:vAlign w:val="center"/>
          </w:tcPr>
          <w:p w14:paraId="65A7273B" w14:textId="77777777" w:rsidR="00842491" w:rsidRDefault="00000000">
            <w:pPr>
              <w:spacing w:before="40" w:after="40" w:line="276" w:lineRule="auto"/>
              <w:jc w:val="center"/>
            </w:pPr>
            <w:r>
              <w:rPr>
                <w:b/>
                <w:color w:val="000000"/>
              </w:rPr>
              <w:t>学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生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班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级</w:t>
            </w:r>
          </w:p>
        </w:tc>
        <w:tc>
          <w:tcPr>
            <w:tcW w:w="5669" w:type="dxa"/>
            <w:vAlign w:val="center"/>
          </w:tcPr>
          <w:p w14:paraId="5898F5D2" w14:textId="77777777" w:rsidR="00842491" w:rsidRDefault="00000000">
            <w:pPr>
              <w:spacing w:before="40" w:after="40" w:line="276" w:lineRule="auto"/>
              <w:jc w:val="center"/>
            </w:pPr>
            <w:r>
              <w:rPr>
                <w:color w:val="000000"/>
              </w:rPr>
              <w:t>物联网</w:t>
            </w:r>
            <w:r>
              <w:rPr>
                <w:color w:val="000000"/>
              </w:rPr>
              <w:t>242</w:t>
            </w:r>
          </w:p>
        </w:tc>
      </w:tr>
      <w:tr w:rsidR="00842491" w14:paraId="05C4EE6B" w14:textId="77777777">
        <w:trPr>
          <w:jc w:val="center"/>
        </w:trPr>
        <w:tc>
          <w:tcPr>
            <w:tcW w:w="3402" w:type="dxa"/>
            <w:vAlign w:val="center"/>
          </w:tcPr>
          <w:p w14:paraId="5A7E3A8D" w14:textId="77777777" w:rsidR="00842491" w:rsidRDefault="00000000">
            <w:pPr>
              <w:spacing w:before="40" w:after="40" w:line="276" w:lineRule="auto"/>
              <w:jc w:val="center"/>
            </w:pPr>
            <w:r>
              <w:rPr>
                <w:b/>
                <w:color w:val="000000"/>
              </w:rPr>
              <w:t>学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生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姓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名</w:t>
            </w:r>
          </w:p>
        </w:tc>
        <w:tc>
          <w:tcPr>
            <w:tcW w:w="5669" w:type="dxa"/>
            <w:vAlign w:val="center"/>
          </w:tcPr>
          <w:p w14:paraId="37990E43" w14:textId="77777777" w:rsidR="00842491" w:rsidRDefault="00000000">
            <w:pPr>
              <w:spacing w:before="40" w:after="40" w:line="276" w:lineRule="auto"/>
              <w:jc w:val="center"/>
            </w:pPr>
            <w:r>
              <w:rPr>
                <w:color w:val="000000"/>
              </w:rPr>
              <w:t>魏宇佳</w:t>
            </w:r>
          </w:p>
        </w:tc>
      </w:tr>
      <w:tr w:rsidR="00842491" w14:paraId="2C96DEAA" w14:textId="77777777">
        <w:trPr>
          <w:jc w:val="center"/>
        </w:trPr>
        <w:tc>
          <w:tcPr>
            <w:tcW w:w="3402" w:type="dxa"/>
            <w:vAlign w:val="center"/>
          </w:tcPr>
          <w:p w14:paraId="6EFB3CAF" w14:textId="77777777" w:rsidR="00842491" w:rsidRDefault="00000000">
            <w:pPr>
              <w:spacing w:before="40" w:after="40" w:line="276" w:lineRule="auto"/>
              <w:jc w:val="center"/>
            </w:pPr>
            <w:r>
              <w:rPr>
                <w:b/>
                <w:color w:val="000000"/>
              </w:rPr>
              <w:t>学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生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学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号</w:t>
            </w:r>
          </w:p>
        </w:tc>
        <w:tc>
          <w:tcPr>
            <w:tcW w:w="5669" w:type="dxa"/>
            <w:vAlign w:val="center"/>
          </w:tcPr>
          <w:p w14:paraId="37540028" w14:textId="77777777" w:rsidR="00842491" w:rsidRDefault="00000000">
            <w:pPr>
              <w:spacing w:before="40" w:after="40" w:line="276" w:lineRule="auto"/>
              <w:jc w:val="center"/>
            </w:pPr>
            <w:r>
              <w:rPr>
                <w:color w:val="000000"/>
              </w:rPr>
              <w:t>245252</w:t>
            </w:r>
          </w:p>
        </w:tc>
      </w:tr>
    </w:tbl>
    <w:p w14:paraId="32E8FB52" w14:textId="77777777" w:rsidR="00842491" w:rsidRDefault="00000000">
      <w:pPr>
        <w:spacing w:before="720" w:after="0" w:line="360" w:lineRule="auto"/>
        <w:jc w:val="center"/>
      </w:pPr>
      <w:r>
        <w:rPr>
          <w:color w:val="000000"/>
        </w:rPr>
        <w:t>2026-2027</w:t>
      </w:r>
      <w:r>
        <w:rPr>
          <w:color w:val="000000"/>
        </w:rPr>
        <w:t>学年</w:t>
      </w:r>
      <w:r>
        <w:rPr>
          <w:color w:val="000000"/>
        </w:rPr>
        <w:t xml:space="preserve"> </w:t>
      </w:r>
      <w:r>
        <w:rPr>
          <w:color w:val="000000"/>
        </w:rPr>
        <w:t>第一学期</w:t>
      </w:r>
    </w:p>
    <w:p w14:paraId="2EFE5148" w14:textId="77777777" w:rsidR="00842491" w:rsidRDefault="00000000">
      <w:r>
        <w:br w:type="page"/>
      </w:r>
    </w:p>
    <w:p w14:paraId="6D80FE7C" w14:textId="77777777" w:rsidR="00842491" w:rsidRDefault="00000000">
      <w:pPr>
        <w:pStyle w:val="1"/>
        <w:spacing w:before="200" w:after="100" w:line="360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lang w:eastAsia="zh-CN"/>
        </w:rPr>
        <w:lastRenderedPageBreak/>
        <w:t>实验一</w:t>
      </w:r>
      <w:r>
        <w:rPr>
          <w:rFonts w:ascii="Times New Roman" w:eastAsia="黑体" w:hAnsi="Times New Roman"/>
          <w:color w:val="000000"/>
          <w:lang w:eastAsia="zh-CN"/>
        </w:rPr>
        <w:t xml:space="preserve">  </w:t>
      </w:r>
      <w:proofErr w:type="spellStart"/>
      <w:r>
        <w:rPr>
          <w:rFonts w:ascii="Times New Roman" w:eastAsia="黑体" w:hAnsi="Times New Roman"/>
          <w:color w:val="000000"/>
          <w:lang w:eastAsia="zh-CN"/>
        </w:rPr>
        <w:t>Gcc</w:t>
      </w:r>
      <w:proofErr w:type="spellEnd"/>
      <w:proofErr w:type="gramEnd"/>
      <w:r>
        <w:rPr>
          <w:rFonts w:ascii="Times New Roman" w:eastAsia="黑体" w:hAnsi="Times New Roman"/>
          <w:color w:val="000000"/>
          <w:lang w:eastAsia="zh-CN"/>
        </w:rPr>
        <w:t>和</w:t>
      </w:r>
      <w:r>
        <w:rPr>
          <w:rFonts w:ascii="Times New Roman" w:eastAsia="黑体" w:hAnsi="Times New Roman"/>
          <w:color w:val="000000"/>
          <w:lang w:eastAsia="zh-CN"/>
        </w:rPr>
        <w:t>Make</w:t>
      </w:r>
      <w:r>
        <w:rPr>
          <w:rFonts w:ascii="Times New Roman" w:eastAsia="黑体" w:hAnsi="Times New Roman"/>
          <w:color w:val="000000"/>
          <w:lang w:eastAsia="zh-CN"/>
        </w:rPr>
        <w:t>工程管理器</w:t>
      </w:r>
    </w:p>
    <w:p w14:paraId="08AFD841" w14:textId="77777777" w:rsidR="00842491" w:rsidRDefault="00000000">
      <w:pPr>
        <w:pStyle w:val="21"/>
        <w:spacing w:after="10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4"/>
          <w:lang w:eastAsia="zh-CN"/>
        </w:rPr>
        <w:t>一、实验目的</w:t>
      </w:r>
    </w:p>
    <w:p w14:paraId="5D07FD2B" w14:textId="77777777" w:rsidR="00842491" w:rsidRDefault="00000000">
      <w:pPr>
        <w:spacing w:after="80" w:line="360" w:lineRule="auto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、熟悉</w:t>
      </w:r>
      <w:r>
        <w:rPr>
          <w:color w:val="000000"/>
          <w:lang w:eastAsia="zh-CN"/>
        </w:rPr>
        <w:t>Linux</w:t>
      </w:r>
      <w:r>
        <w:rPr>
          <w:color w:val="000000"/>
          <w:lang w:eastAsia="zh-CN"/>
        </w:rPr>
        <w:t>常用命令。</w:t>
      </w:r>
    </w:p>
    <w:p w14:paraId="1688465F" w14:textId="77777777" w:rsidR="00842491" w:rsidRDefault="00000000">
      <w:pPr>
        <w:spacing w:after="80" w:line="360" w:lineRule="auto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、掌握</w:t>
      </w:r>
      <w:proofErr w:type="spellStart"/>
      <w:r>
        <w:rPr>
          <w:color w:val="000000"/>
          <w:lang w:eastAsia="zh-CN"/>
        </w:rPr>
        <w:t>gcc</w:t>
      </w:r>
      <w:proofErr w:type="spellEnd"/>
      <w:r>
        <w:rPr>
          <w:color w:val="000000"/>
          <w:lang w:eastAsia="zh-CN"/>
        </w:rPr>
        <w:t>编译器、</w:t>
      </w:r>
      <w:proofErr w:type="spellStart"/>
      <w:r>
        <w:rPr>
          <w:color w:val="000000"/>
          <w:lang w:eastAsia="zh-CN"/>
        </w:rPr>
        <w:t>gdb</w:t>
      </w:r>
      <w:proofErr w:type="spellEnd"/>
      <w:r>
        <w:rPr>
          <w:color w:val="000000"/>
          <w:lang w:eastAsia="zh-CN"/>
        </w:rPr>
        <w:t>调试器的使用方法。</w:t>
      </w:r>
    </w:p>
    <w:p w14:paraId="050065A2" w14:textId="77777777" w:rsidR="00842491" w:rsidRDefault="00000000">
      <w:pPr>
        <w:spacing w:after="80" w:line="360" w:lineRule="auto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、会编写多文件的</w:t>
      </w:r>
      <w:r>
        <w:rPr>
          <w:color w:val="000000"/>
          <w:lang w:eastAsia="zh-CN"/>
        </w:rPr>
        <w:t>C</w:t>
      </w:r>
      <w:r>
        <w:rPr>
          <w:color w:val="000000"/>
          <w:lang w:eastAsia="zh-CN"/>
        </w:rPr>
        <w:t>程序，并使用</w:t>
      </w:r>
      <w:proofErr w:type="spellStart"/>
      <w:r>
        <w:rPr>
          <w:color w:val="000000"/>
          <w:lang w:eastAsia="zh-CN"/>
        </w:rPr>
        <w:t>gcc</w:t>
      </w:r>
      <w:proofErr w:type="spellEnd"/>
      <w:r>
        <w:rPr>
          <w:color w:val="000000"/>
          <w:lang w:eastAsia="zh-CN"/>
        </w:rPr>
        <w:t>编译。</w:t>
      </w:r>
    </w:p>
    <w:p w14:paraId="7B47B763" w14:textId="77777777" w:rsidR="00842491" w:rsidRDefault="00000000">
      <w:pPr>
        <w:spacing w:after="80" w:line="360" w:lineRule="auto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4</w:t>
      </w:r>
      <w:r>
        <w:rPr>
          <w:color w:val="000000"/>
          <w:lang w:eastAsia="zh-CN"/>
        </w:rPr>
        <w:t>、熟悉</w:t>
      </w:r>
      <w:proofErr w:type="spellStart"/>
      <w:r>
        <w:rPr>
          <w:color w:val="000000"/>
          <w:lang w:eastAsia="zh-CN"/>
        </w:rPr>
        <w:t>makefile</w:t>
      </w:r>
      <w:proofErr w:type="spellEnd"/>
      <w:r>
        <w:rPr>
          <w:color w:val="000000"/>
          <w:lang w:eastAsia="zh-CN"/>
        </w:rPr>
        <w:t>的结构和编制，利用</w:t>
      </w:r>
      <w:r>
        <w:rPr>
          <w:color w:val="000000"/>
          <w:lang w:eastAsia="zh-CN"/>
        </w:rPr>
        <w:t>make</w:t>
      </w:r>
      <w:r>
        <w:rPr>
          <w:color w:val="000000"/>
          <w:lang w:eastAsia="zh-CN"/>
        </w:rPr>
        <w:t>命令编译程序。</w:t>
      </w:r>
    </w:p>
    <w:p w14:paraId="0953525F" w14:textId="77777777" w:rsidR="00842491" w:rsidRDefault="00000000">
      <w:pPr>
        <w:pStyle w:val="21"/>
        <w:spacing w:after="10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4"/>
          <w:lang w:eastAsia="zh-CN"/>
        </w:rPr>
        <w:t>二、实验内容</w:t>
      </w:r>
    </w:p>
    <w:p w14:paraId="5C8BAE4C" w14:textId="77777777" w:rsidR="00842491" w:rsidRDefault="00000000">
      <w:pPr>
        <w:spacing w:after="80" w:line="360" w:lineRule="auto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、编写包含多个文件的</w:t>
      </w:r>
      <w:r>
        <w:rPr>
          <w:color w:val="000000"/>
          <w:lang w:eastAsia="zh-CN"/>
        </w:rPr>
        <w:t>.c</w:t>
      </w:r>
      <w:r>
        <w:rPr>
          <w:color w:val="000000"/>
          <w:lang w:eastAsia="zh-CN"/>
        </w:rPr>
        <w:t>源码，通过调用自定义函数，实现功能：在第一行输入给出一个正整数</w:t>
      </w:r>
      <w:r>
        <w:rPr>
          <w:color w:val="000000"/>
          <w:lang w:eastAsia="zh-CN"/>
        </w:rPr>
        <w:t>M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2≤M≤5000</w:t>
      </w:r>
      <w:r>
        <w:rPr>
          <w:color w:val="000000"/>
          <w:lang w:eastAsia="zh-CN"/>
        </w:rPr>
        <w:t>），找出</w:t>
      </w: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到</w:t>
      </w:r>
      <w:r>
        <w:rPr>
          <w:color w:val="000000"/>
          <w:lang w:eastAsia="zh-CN"/>
        </w:rPr>
        <w:t>M</w:t>
      </w:r>
      <w:r>
        <w:rPr>
          <w:color w:val="000000"/>
          <w:lang w:eastAsia="zh-CN"/>
        </w:rPr>
        <w:t>之间所有的完全数，并按升序输出。</w:t>
      </w:r>
    </w:p>
    <w:p w14:paraId="75AA84C1" w14:textId="77777777" w:rsidR="00842491" w:rsidRDefault="00000000">
      <w:pPr>
        <w:spacing w:after="80" w:line="360" w:lineRule="auto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、首先尝试直接使用</w:t>
      </w:r>
      <w:proofErr w:type="spellStart"/>
      <w:r>
        <w:rPr>
          <w:color w:val="000000"/>
          <w:lang w:eastAsia="zh-CN"/>
        </w:rPr>
        <w:t>gcc</w:t>
      </w:r>
      <w:proofErr w:type="spellEnd"/>
      <w:r>
        <w:rPr>
          <w:color w:val="000000"/>
          <w:lang w:eastAsia="zh-CN"/>
        </w:rPr>
        <w:t>命令行编译程序源文件，并查看运行结果。</w:t>
      </w:r>
    </w:p>
    <w:p w14:paraId="29B3D694" w14:textId="77777777" w:rsidR="00842491" w:rsidRDefault="00000000">
      <w:pPr>
        <w:spacing w:after="80" w:line="360" w:lineRule="auto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、编写</w:t>
      </w:r>
      <w:proofErr w:type="spellStart"/>
      <w:r>
        <w:rPr>
          <w:color w:val="000000"/>
          <w:lang w:eastAsia="zh-CN"/>
        </w:rPr>
        <w:t>Makefile</w:t>
      </w:r>
      <w:proofErr w:type="spellEnd"/>
      <w:r>
        <w:rPr>
          <w:color w:val="000000"/>
          <w:lang w:eastAsia="zh-CN"/>
        </w:rPr>
        <w:t>文件，在</w:t>
      </w:r>
      <w:proofErr w:type="spellStart"/>
      <w:r>
        <w:rPr>
          <w:color w:val="000000"/>
          <w:lang w:eastAsia="zh-CN"/>
        </w:rPr>
        <w:t>Makefile</w:t>
      </w:r>
      <w:proofErr w:type="spellEnd"/>
      <w:r>
        <w:rPr>
          <w:color w:val="000000"/>
          <w:lang w:eastAsia="zh-CN"/>
        </w:rPr>
        <w:t>中需要将自定义函数编译生成动态链接库</w:t>
      </w:r>
      <w:r>
        <w:rPr>
          <w:color w:val="000000"/>
          <w:lang w:eastAsia="zh-CN"/>
        </w:rPr>
        <w:t>libperfect.so</w:t>
      </w:r>
      <w:r>
        <w:rPr>
          <w:color w:val="000000"/>
          <w:lang w:eastAsia="zh-CN"/>
        </w:rPr>
        <w:t>，并进行链接。完成后，在终端窗口通过</w:t>
      </w:r>
      <w:r>
        <w:rPr>
          <w:color w:val="000000"/>
          <w:lang w:eastAsia="zh-CN"/>
        </w:rPr>
        <w:t>make</w:t>
      </w:r>
      <w:r>
        <w:rPr>
          <w:color w:val="000000"/>
          <w:lang w:eastAsia="zh-CN"/>
        </w:rPr>
        <w:t>命令编译、运行程序，查看结果。</w:t>
      </w:r>
    </w:p>
    <w:p w14:paraId="733BA5FB" w14:textId="77777777" w:rsidR="00842491" w:rsidRDefault="00000000">
      <w:pPr>
        <w:spacing w:after="80" w:line="360" w:lineRule="auto"/>
        <w:ind w:firstLine="480"/>
        <w:jc w:val="both"/>
        <w:rPr>
          <w:lang w:eastAsia="zh-CN"/>
        </w:rPr>
      </w:pPr>
      <w:proofErr w:type="spellStart"/>
      <w:r>
        <w:rPr>
          <w:color w:val="000000"/>
          <w:lang w:eastAsia="zh-CN"/>
        </w:rPr>
        <w:t>Makefile</w:t>
      </w:r>
      <w:proofErr w:type="spellEnd"/>
      <w:r>
        <w:rPr>
          <w:color w:val="000000"/>
          <w:lang w:eastAsia="zh-CN"/>
        </w:rPr>
        <w:t>中应定义以下目标：</w:t>
      </w:r>
    </w:p>
    <w:p w14:paraId="525B938E" w14:textId="77777777" w:rsidR="00842491" w:rsidRDefault="00000000">
      <w:pPr>
        <w:spacing w:after="80" w:line="360" w:lineRule="auto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all</w:t>
      </w:r>
      <w:r>
        <w:rPr>
          <w:color w:val="000000"/>
          <w:lang w:eastAsia="zh-CN"/>
        </w:rPr>
        <w:t>：默认目标，构建最终的可执行文件。</w:t>
      </w:r>
    </w:p>
    <w:p w14:paraId="1E3894B7" w14:textId="77777777" w:rsidR="00842491" w:rsidRDefault="00000000">
      <w:pPr>
        <w:spacing w:after="80" w:line="360" w:lineRule="auto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libperfect.so</w:t>
      </w:r>
      <w:r>
        <w:rPr>
          <w:color w:val="000000"/>
          <w:lang w:eastAsia="zh-CN"/>
        </w:rPr>
        <w:t>：构建动态链接库。</w:t>
      </w:r>
    </w:p>
    <w:p w14:paraId="7BADFA0F" w14:textId="77777777" w:rsidR="00842491" w:rsidRDefault="00000000">
      <w:pPr>
        <w:spacing w:after="80" w:line="360" w:lineRule="auto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clean</w:t>
      </w:r>
      <w:r>
        <w:rPr>
          <w:color w:val="000000"/>
          <w:lang w:eastAsia="zh-CN"/>
        </w:rPr>
        <w:t>：清理编译生成的文件。</w:t>
      </w:r>
    </w:p>
    <w:p w14:paraId="5C5EF986" w14:textId="77777777" w:rsidR="00842491" w:rsidRDefault="00000000">
      <w:pPr>
        <w:spacing w:after="80" w:line="360" w:lineRule="auto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选做部分：通过</w:t>
      </w:r>
      <w:r>
        <w:rPr>
          <w:color w:val="000000"/>
          <w:lang w:eastAsia="zh-CN"/>
        </w:rPr>
        <w:t>~/.</w:t>
      </w:r>
      <w:proofErr w:type="spellStart"/>
      <w:r>
        <w:rPr>
          <w:color w:val="000000"/>
          <w:lang w:eastAsia="zh-CN"/>
        </w:rPr>
        <w:t>vimrc</w:t>
      </w:r>
      <w:proofErr w:type="spellEnd"/>
      <w:r>
        <w:rPr>
          <w:color w:val="000000"/>
          <w:lang w:eastAsia="zh-CN"/>
        </w:rPr>
        <w:t>文件对</w:t>
      </w:r>
      <w:r>
        <w:rPr>
          <w:color w:val="000000"/>
          <w:lang w:eastAsia="zh-CN"/>
        </w:rPr>
        <w:t>Vim</w:t>
      </w:r>
      <w:r>
        <w:rPr>
          <w:color w:val="000000"/>
          <w:lang w:eastAsia="zh-CN"/>
        </w:rPr>
        <w:t>进行个性化配置，包括但不限于：设置行号、语法高亮、符号匹配等。</w:t>
      </w:r>
    </w:p>
    <w:p w14:paraId="42976F0F" w14:textId="77777777" w:rsidR="00842491" w:rsidRDefault="00000000">
      <w:pPr>
        <w:pStyle w:val="21"/>
        <w:spacing w:after="10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4"/>
          <w:lang w:eastAsia="zh-CN"/>
        </w:rPr>
        <w:t>三、实验具体分工</w:t>
      </w:r>
    </w:p>
    <w:p w14:paraId="468C6312" w14:textId="77777777" w:rsidR="00842491" w:rsidRDefault="00000000">
      <w:pPr>
        <w:spacing w:after="80" w:line="360" w:lineRule="auto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组内人员分别独立完成实验。</w:t>
      </w:r>
    </w:p>
    <w:p w14:paraId="05976648" w14:textId="77777777" w:rsidR="000C10BD" w:rsidRDefault="00000000">
      <w:pPr>
        <w:pStyle w:val="21"/>
        <w:spacing w:after="100" w:line="360" w:lineRule="auto"/>
        <w:rPr>
          <w:rFonts w:eastAsia="宋体"/>
          <w:lang w:eastAsia="zh-CN"/>
        </w:rPr>
      </w:pPr>
      <w:r>
        <w:rPr>
          <w:rFonts w:ascii="Times New Roman" w:eastAsia="黑体" w:hAnsi="Times New Roman"/>
          <w:color w:val="000000"/>
          <w:sz w:val="24"/>
          <w:lang w:eastAsia="zh-CN"/>
        </w:rPr>
        <w:lastRenderedPageBreak/>
        <w:t>四、实验步骤、源程序及结果截图</w:t>
      </w:r>
    </w:p>
    <w:p w14:paraId="2769546D" w14:textId="74B2ACAD" w:rsidR="00842491" w:rsidRPr="000C10BD" w:rsidRDefault="00000000">
      <w:pPr>
        <w:pStyle w:val="21"/>
        <w:spacing w:after="100" w:line="360" w:lineRule="auto"/>
        <w:rPr>
          <w:rFonts w:eastAsia="宋体"/>
          <w:lang w:eastAsia="zh-CN"/>
        </w:rPr>
      </w:pPr>
      <w:r>
        <w:rPr>
          <w:rFonts w:ascii="Times New Roman" w:eastAsia="黑体" w:hAnsi="Times New Roman"/>
          <w:color w:val="000000"/>
          <w:sz w:val="24"/>
          <w:lang w:eastAsia="zh-CN"/>
        </w:rPr>
        <w:t xml:space="preserve">1. </w:t>
      </w:r>
      <w:r>
        <w:rPr>
          <w:rFonts w:ascii="Times New Roman" w:eastAsia="黑体" w:hAnsi="Times New Roman"/>
          <w:color w:val="000000"/>
          <w:sz w:val="24"/>
          <w:lang w:eastAsia="zh-CN"/>
        </w:rPr>
        <w:t>编写程序</w:t>
      </w:r>
    </w:p>
    <w:p w14:paraId="0ED8A01C" w14:textId="77777777" w:rsidR="00842491" w:rsidRDefault="00000000">
      <w:pPr>
        <w:spacing w:after="80" w:line="360" w:lineRule="auto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本次实验共编写三个源文件：</w:t>
      </w:r>
      <w:proofErr w:type="spellStart"/>
      <w:r>
        <w:rPr>
          <w:color w:val="000000"/>
          <w:lang w:eastAsia="zh-CN"/>
        </w:rPr>
        <w:t>main.c</w:t>
      </w:r>
      <w:proofErr w:type="spellEnd"/>
      <w:r>
        <w:rPr>
          <w:color w:val="000000"/>
          <w:lang w:eastAsia="zh-CN"/>
        </w:rPr>
        <w:t>（包含主函数）、</w:t>
      </w:r>
      <w:proofErr w:type="spellStart"/>
      <w:r>
        <w:rPr>
          <w:color w:val="000000"/>
          <w:lang w:eastAsia="zh-CN"/>
        </w:rPr>
        <w:t>perfect.c</w:t>
      </w:r>
      <w:proofErr w:type="spellEnd"/>
      <w:r>
        <w:rPr>
          <w:color w:val="000000"/>
          <w:lang w:eastAsia="zh-CN"/>
        </w:rPr>
        <w:t>（自定义完全数判断函数）、</w:t>
      </w:r>
      <w:proofErr w:type="spellStart"/>
      <w:r>
        <w:rPr>
          <w:color w:val="000000"/>
          <w:lang w:eastAsia="zh-CN"/>
        </w:rPr>
        <w:t>perfect.h</w:t>
      </w:r>
      <w:proofErr w:type="spellEnd"/>
      <w:r>
        <w:rPr>
          <w:color w:val="000000"/>
          <w:lang w:eastAsia="zh-CN"/>
        </w:rPr>
        <w:t>（头文件，声明函数接口）。三个文件分工明确：头文件负责声明，源文件负责实现，符合多文件程序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声明与定义分离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的组织方式。</w:t>
      </w:r>
    </w:p>
    <w:p w14:paraId="278302BA" w14:textId="77777777" w:rsidR="00842491" w:rsidRDefault="00000000">
      <w:pPr>
        <w:spacing w:after="80" w:line="360" w:lineRule="auto"/>
        <w:jc w:val="both"/>
      </w:pPr>
      <w:r>
        <w:rPr>
          <w:b/>
          <w:color w:val="000000"/>
        </w:rPr>
        <w:t>（</w:t>
      </w:r>
      <w:r>
        <w:rPr>
          <w:b/>
          <w:color w:val="000000"/>
        </w:rPr>
        <w:t>1</w:t>
      </w:r>
      <w:r>
        <w:rPr>
          <w:b/>
          <w:color w:val="000000"/>
        </w:rPr>
        <w:t>）</w:t>
      </w:r>
      <w:r>
        <w:rPr>
          <w:b/>
          <w:color w:val="000000"/>
        </w:rPr>
        <w:t>perfect.h</w:t>
      </w:r>
      <w:r>
        <w:rPr>
          <w:b/>
          <w:color w:val="000000"/>
        </w:rPr>
        <w:t>：</w:t>
      </w:r>
    </w:p>
    <w:p w14:paraId="680C6805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>#ifndef PERFECT_H</w:t>
      </w:r>
    </w:p>
    <w:p w14:paraId="3EFF6879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>#define PERFECT_H</w:t>
      </w:r>
    </w:p>
    <w:p w14:paraId="6757CFEF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>int is_perfect(int n);</w:t>
      </w:r>
    </w:p>
    <w:p w14:paraId="2ED0E5D5" w14:textId="77777777" w:rsidR="00842491" w:rsidRDefault="00000000">
      <w:pPr>
        <w:spacing w:after="120"/>
        <w:ind w:left="240"/>
      </w:pPr>
      <w:r>
        <w:rPr>
          <w:rFonts w:ascii="Courier New" w:hAnsi="Courier New"/>
          <w:color w:val="000000"/>
          <w:sz w:val="20"/>
        </w:rPr>
        <w:t>#endif</w:t>
      </w:r>
    </w:p>
    <w:p w14:paraId="1F0DE656" w14:textId="77777777" w:rsidR="00842491" w:rsidRDefault="00000000">
      <w:pPr>
        <w:spacing w:after="80" w:line="360" w:lineRule="auto"/>
        <w:jc w:val="both"/>
      </w:pPr>
      <w:r>
        <w:rPr>
          <w:b/>
          <w:color w:val="000000"/>
        </w:rPr>
        <w:t>（</w:t>
      </w:r>
      <w:r>
        <w:rPr>
          <w:b/>
          <w:color w:val="000000"/>
        </w:rPr>
        <w:t>2</w:t>
      </w:r>
      <w:r>
        <w:rPr>
          <w:b/>
          <w:color w:val="000000"/>
        </w:rPr>
        <w:t>）</w:t>
      </w:r>
      <w:r>
        <w:rPr>
          <w:b/>
          <w:color w:val="000000"/>
        </w:rPr>
        <w:t>perfect.c</w:t>
      </w:r>
      <w:r>
        <w:rPr>
          <w:b/>
          <w:color w:val="000000"/>
        </w:rPr>
        <w:t>：</w:t>
      </w:r>
    </w:p>
    <w:p w14:paraId="734A2F6E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>#include "perfect.h"</w:t>
      </w:r>
    </w:p>
    <w:p w14:paraId="000A8607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 xml:space="preserve"> </w:t>
      </w:r>
    </w:p>
    <w:p w14:paraId="2EC45FC9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>int is_perfect(int n) {</w:t>
      </w:r>
    </w:p>
    <w:p w14:paraId="3E9B6010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 xml:space="preserve">    int sum = 0, i;</w:t>
      </w:r>
    </w:p>
    <w:p w14:paraId="69C11635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 xml:space="preserve">    for (i = 1; i &lt;= n / 2; i++)</w:t>
      </w:r>
    </w:p>
    <w:p w14:paraId="2F7DEBA3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 xml:space="preserve">        if (n % i == 0)</w:t>
      </w:r>
    </w:p>
    <w:p w14:paraId="0CC593C6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 xml:space="preserve">            sum += i;</w:t>
      </w:r>
    </w:p>
    <w:p w14:paraId="12C2D851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 xml:space="preserve">    return sum == n;</w:t>
      </w:r>
    </w:p>
    <w:p w14:paraId="57F1568B" w14:textId="77777777" w:rsidR="00842491" w:rsidRDefault="00000000">
      <w:pPr>
        <w:spacing w:after="120"/>
        <w:ind w:left="240"/>
      </w:pPr>
      <w:r>
        <w:rPr>
          <w:rFonts w:ascii="Courier New" w:hAnsi="Courier New"/>
          <w:color w:val="000000"/>
          <w:sz w:val="20"/>
        </w:rPr>
        <w:t>}</w:t>
      </w:r>
    </w:p>
    <w:p w14:paraId="6091F866" w14:textId="77777777" w:rsidR="00842491" w:rsidRDefault="00000000">
      <w:pPr>
        <w:spacing w:after="80" w:line="360" w:lineRule="auto"/>
        <w:jc w:val="both"/>
      </w:pPr>
      <w:r>
        <w:rPr>
          <w:b/>
          <w:color w:val="000000"/>
        </w:rPr>
        <w:t>（</w:t>
      </w:r>
      <w:r>
        <w:rPr>
          <w:b/>
          <w:color w:val="000000"/>
        </w:rPr>
        <w:t>3</w:t>
      </w:r>
      <w:r>
        <w:rPr>
          <w:b/>
          <w:color w:val="000000"/>
        </w:rPr>
        <w:t>）</w:t>
      </w:r>
      <w:r>
        <w:rPr>
          <w:b/>
          <w:color w:val="000000"/>
        </w:rPr>
        <w:t>main.c</w:t>
      </w:r>
      <w:r>
        <w:rPr>
          <w:b/>
          <w:color w:val="000000"/>
        </w:rPr>
        <w:t>：</w:t>
      </w:r>
    </w:p>
    <w:p w14:paraId="5AF33C17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>#include &lt;stdio.h&gt;</w:t>
      </w:r>
    </w:p>
    <w:p w14:paraId="405532CB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>#include "perfect.h"</w:t>
      </w:r>
    </w:p>
    <w:p w14:paraId="1F8A79ED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 xml:space="preserve"> </w:t>
      </w:r>
    </w:p>
    <w:p w14:paraId="1E744D52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>int main() {</w:t>
      </w:r>
    </w:p>
    <w:p w14:paraId="6EC6FC8E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 xml:space="preserve">    int M, i;</w:t>
      </w:r>
    </w:p>
    <w:p w14:paraId="62D3D583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 xml:space="preserve">    printf("</w:t>
      </w:r>
      <w:r>
        <w:rPr>
          <w:rFonts w:ascii="Courier New" w:hAnsi="Courier New"/>
          <w:color w:val="000000"/>
          <w:sz w:val="20"/>
        </w:rPr>
        <w:t>请输入正整数</w:t>
      </w:r>
      <w:r>
        <w:rPr>
          <w:rFonts w:ascii="Courier New" w:hAnsi="Courier New"/>
          <w:color w:val="000000"/>
          <w:sz w:val="20"/>
        </w:rPr>
        <w:t>M(2&lt;=M&lt;=5000): ");</w:t>
      </w:r>
    </w:p>
    <w:p w14:paraId="73B2DB3A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 xml:space="preserve">    scanf("%d", &amp;M);</w:t>
      </w:r>
    </w:p>
    <w:p w14:paraId="2F913BB4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 xml:space="preserve">    if (M &lt; 2 || M &gt; 5000) {</w:t>
      </w:r>
    </w:p>
    <w:p w14:paraId="71AC3723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 xml:space="preserve">        printf("</w:t>
      </w:r>
      <w:r>
        <w:rPr>
          <w:rFonts w:ascii="Courier New" w:hAnsi="Courier New"/>
          <w:color w:val="000000"/>
          <w:sz w:val="20"/>
        </w:rPr>
        <w:t>输入超出范围</w:t>
      </w:r>
      <w:r>
        <w:rPr>
          <w:rFonts w:ascii="Courier New" w:hAnsi="Courier New"/>
          <w:color w:val="000000"/>
          <w:sz w:val="20"/>
        </w:rPr>
        <w:t>!\n");</w:t>
      </w:r>
    </w:p>
    <w:p w14:paraId="76CC363E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 xml:space="preserve">        return 1;</w:t>
      </w:r>
    </w:p>
    <w:p w14:paraId="1349E488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 xml:space="preserve">    }</w:t>
      </w:r>
    </w:p>
    <w:p w14:paraId="14D10090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 xml:space="preserve">    printf("2~%d</w:t>
      </w:r>
      <w:r>
        <w:rPr>
          <w:rFonts w:ascii="Courier New" w:hAnsi="Courier New"/>
          <w:color w:val="000000"/>
          <w:sz w:val="20"/>
        </w:rPr>
        <w:t>之间的完全数有</w:t>
      </w:r>
      <w:r>
        <w:rPr>
          <w:rFonts w:ascii="Courier New" w:hAnsi="Courier New"/>
          <w:color w:val="000000"/>
          <w:sz w:val="20"/>
        </w:rPr>
        <w:t>: ", M);</w:t>
      </w:r>
    </w:p>
    <w:p w14:paraId="310F4EE8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 xml:space="preserve">    for (i = 2; i &lt;= M; i++)</w:t>
      </w:r>
    </w:p>
    <w:p w14:paraId="3352F5C5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 xml:space="preserve">        if (is_perfect(i))</w:t>
      </w:r>
    </w:p>
    <w:p w14:paraId="10AB5817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 xml:space="preserve">            printf("%d ", i);</w:t>
      </w:r>
    </w:p>
    <w:p w14:paraId="185F35D0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 xml:space="preserve">    printf("\n");</w:t>
      </w:r>
    </w:p>
    <w:p w14:paraId="17A01CAB" w14:textId="77777777" w:rsidR="00842491" w:rsidRDefault="00000000">
      <w:pPr>
        <w:spacing w:after="0"/>
        <w:ind w:left="240"/>
        <w:rPr>
          <w:lang w:eastAsia="zh-CN"/>
        </w:rPr>
      </w:pPr>
      <w:r>
        <w:rPr>
          <w:rFonts w:ascii="Courier New" w:hAnsi="Courier New"/>
          <w:color w:val="000000"/>
          <w:sz w:val="20"/>
        </w:rPr>
        <w:t xml:space="preserve">    </w:t>
      </w:r>
      <w:r>
        <w:rPr>
          <w:rFonts w:ascii="Courier New" w:hAnsi="Courier New"/>
          <w:color w:val="000000"/>
          <w:sz w:val="20"/>
          <w:lang w:eastAsia="zh-CN"/>
        </w:rPr>
        <w:t>return 0;</w:t>
      </w:r>
    </w:p>
    <w:p w14:paraId="524F8E06" w14:textId="77777777" w:rsidR="000C10BD" w:rsidRDefault="00000000" w:rsidP="000C10BD">
      <w:pPr>
        <w:spacing w:after="120"/>
        <w:ind w:left="240"/>
        <w:rPr>
          <w:rFonts w:ascii="Courier New" w:hAnsi="Courier New"/>
          <w:color w:val="000000"/>
          <w:sz w:val="20"/>
          <w:lang w:eastAsia="zh-CN"/>
        </w:rPr>
      </w:pPr>
      <w:r>
        <w:rPr>
          <w:rFonts w:ascii="Courier New" w:hAnsi="Courier New"/>
          <w:color w:val="000000"/>
          <w:sz w:val="20"/>
          <w:lang w:eastAsia="zh-CN"/>
        </w:rPr>
        <w:t>}</w:t>
      </w:r>
    </w:p>
    <w:p w14:paraId="514A79A5" w14:textId="47EFB715" w:rsidR="00842491" w:rsidRDefault="00000000" w:rsidP="000C10BD">
      <w:pPr>
        <w:spacing w:after="120"/>
        <w:ind w:left="240"/>
        <w:rPr>
          <w:lang w:eastAsia="zh-CN"/>
        </w:rPr>
      </w:pPr>
      <w:r>
        <w:rPr>
          <w:rFonts w:eastAsia="黑体"/>
          <w:b/>
          <w:color w:val="000000"/>
          <w:lang w:eastAsia="zh-CN"/>
        </w:rPr>
        <w:t xml:space="preserve">2. </w:t>
      </w:r>
      <w:r>
        <w:rPr>
          <w:rFonts w:eastAsia="黑体"/>
          <w:b/>
          <w:color w:val="000000"/>
          <w:lang w:eastAsia="zh-CN"/>
        </w:rPr>
        <w:t>首先尝试直接使用</w:t>
      </w:r>
      <w:proofErr w:type="spellStart"/>
      <w:r>
        <w:rPr>
          <w:rFonts w:eastAsia="黑体"/>
          <w:b/>
          <w:color w:val="000000"/>
          <w:lang w:eastAsia="zh-CN"/>
        </w:rPr>
        <w:t>gcc</w:t>
      </w:r>
      <w:proofErr w:type="spellEnd"/>
      <w:r>
        <w:rPr>
          <w:rFonts w:eastAsia="黑体"/>
          <w:b/>
          <w:color w:val="000000"/>
          <w:lang w:eastAsia="zh-CN"/>
        </w:rPr>
        <w:t>命令行编译程序源文件，并查看运行结果</w:t>
      </w:r>
    </w:p>
    <w:p w14:paraId="312992AC" w14:textId="77777777" w:rsidR="00842491" w:rsidRDefault="00000000">
      <w:pPr>
        <w:spacing w:after="80" w:line="360" w:lineRule="auto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lastRenderedPageBreak/>
        <w:t>在终端中分别使用</w:t>
      </w:r>
      <w:r>
        <w:rPr>
          <w:color w:val="000000"/>
          <w:lang w:eastAsia="zh-CN"/>
        </w:rPr>
        <w:t>vim</w:t>
      </w:r>
      <w:r>
        <w:rPr>
          <w:color w:val="000000"/>
          <w:lang w:eastAsia="zh-CN"/>
        </w:rPr>
        <w:t>编辑了</w:t>
      </w:r>
      <w:proofErr w:type="spellStart"/>
      <w:r>
        <w:rPr>
          <w:color w:val="000000"/>
          <w:lang w:eastAsia="zh-CN"/>
        </w:rPr>
        <w:t>main.c</w:t>
      </w:r>
      <w:proofErr w:type="spellEnd"/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perfect.c</w:t>
      </w:r>
      <w:proofErr w:type="spellEnd"/>
      <w:r>
        <w:rPr>
          <w:color w:val="000000"/>
          <w:lang w:eastAsia="zh-CN"/>
        </w:rPr>
        <w:t>与头文件</w:t>
      </w:r>
      <w:proofErr w:type="spellStart"/>
      <w:r>
        <w:rPr>
          <w:color w:val="000000"/>
          <w:lang w:eastAsia="zh-CN"/>
        </w:rPr>
        <w:t>perfect.h</w:t>
      </w:r>
      <w:proofErr w:type="spellEnd"/>
      <w:r>
        <w:rPr>
          <w:color w:val="000000"/>
          <w:lang w:eastAsia="zh-CN"/>
        </w:rPr>
        <w:t>，然后通过</w:t>
      </w:r>
      <w:proofErr w:type="spellStart"/>
      <w:r>
        <w:rPr>
          <w:color w:val="000000"/>
          <w:lang w:eastAsia="zh-CN"/>
        </w:rPr>
        <w:t>gcc</w:t>
      </w:r>
      <w:proofErr w:type="spellEnd"/>
      <w:r>
        <w:rPr>
          <w:color w:val="000000"/>
          <w:lang w:eastAsia="zh-CN"/>
        </w:rPr>
        <w:t>命令将两个源文件一次编译并链接生成可执行文件</w:t>
      </w:r>
      <w:r>
        <w:rPr>
          <w:color w:val="000000"/>
          <w:lang w:eastAsia="zh-CN"/>
        </w:rPr>
        <w:t>perfect</w:t>
      </w:r>
      <w:r>
        <w:rPr>
          <w:color w:val="000000"/>
          <w:lang w:eastAsia="zh-CN"/>
        </w:rPr>
        <w:t>：</w:t>
      </w:r>
    </w:p>
    <w:p w14:paraId="22ECA142" w14:textId="77777777" w:rsidR="00842491" w:rsidRDefault="00000000">
      <w:pPr>
        <w:spacing w:after="0"/>
        <w:ind w:left="240"/>
      </w:pPr>
      <w:proofErr w:type="spellStart"/>
      <w:r>
        <w:rPr>
          <w:rFonts w:ascii="Courier New" w:hAnsi="Courier New"/>
          <w:color w:val="000000"/>
          <w:sz w:val="20"/>
        </w:rPr>
        <w:t>gcc</w:t>
      </w:r>
      <w:proofErr w:type="spellEnd"/>
      <w:r>
        <w:rPr>
          <w:rFonts w:ascii="Courier New" w:hAnsi="Courier New"/>
          <w:color w:val="000000"/>
          <w:sz w:val="20"/>
        </w:rPr>
        <w:t xml:space="preserve"> </w:t>
      </w:r>
      <w:proofErr w:type="spellStart"/>
      <w:r>
        <w:rPr>
          <w:rFonts w:ascii="Courier New" w:hAnsi="Courier New"/>
          <w:color w:val="000000"/>
          <w:sz w:val="20"/>
        </w:rPr>
        <w:t>main.c</w:t>
      </w:r>
      <w:proofErr w:type="spellEnd"/>
      <w:r>
        <w:rPr>
          <w:rFonts w:ascii="Courier New" w:hAnsi="Courier New"/>
          <w:color w:val="000000"/>
          <w:sz w:val="20"/>
        </w:rPr>
        <w:t xml:space="preserve"> </w:t>
      </w:r>
      <w:proofErr w:type="spellStart"/>
      <w:r>
        <w:rPr>
          <w:rFonts w:ascii="Courier New" w:hAnsi="Courier New"/>
          <w:color w:val="000000"/>
          <w:sz w:val="20"/>
        </w:rPr>
        <w:t>perfect.c</w:t>
      </w:r>
      <w:proofErr w:type="spellEnd"/>
      <w:r>
        <w:rPr>
          <w:rFonts w:ascii="Courier New" w:hAnsi="Courier New"/>
          <w:color w:val="000000"/>
          <w:sz w:val="20"/>
        </w:rPr>
        <w:t xml:space="preserve"> -o perfect</w:t>
      </w:r>
    </w:p>
    <w:p w14:paraId="6AF33378" w14:textId="77777777" w:rsidR="00842491" w:rsidRDefault="00000000">
      <w:pPr>
        <w:spacing w:after="120"/>
        <w:ind w:left="240"/>
        <w:rPr>
          <w:lang w:eastAsia="zh-CN"/>
        </w:rPr>
      </w:pPr>
      <w:proofErr w:type="gramStart"/>
      <w:r>
        <w:rPr>
          <w:rFonts w:ascii="Courier New" w:hAnsi="Courier New"/>
          <w:color w:val="000000"/>
          <w:sz w:val="20"/>
          <w:lang w:eastAsia="zh-CN"/>
        </w:rPr>
        <w:t>./</w:t>
      </w:r>
      <w:proofErr w:type="gramEnd"/>
      <w:r>
        <w:rPr>
          <w:rFonts w:ascii="Courier New" w:hAnsi="Courier New"/>
          <w:color w:val="000000"/>
          <w:sz w:val="20"/>
          <w:lang w:eastAsia="zh-CN"/>
        </w:rPr>
        <w:t>perfect</w:t>
      </w:r>
    </w:p>
    <w:p w14:paraId="0F0A8246" w14:textId="77777777" w:rsidR="00842491" w:rsidRDefault="00000000">
      <w:pPr>
        <w:spacing w:after="80" w:line="360" w:lineRule="auto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运行程序，分别输入</w:t>
      </w:r>
      <w:r>
        <w:rPr>
          <w:color w:val="000000"/>
          <w:lang w:eastAsia="zh-CN"/>
        </w:rPr>
        <w:t>M=5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M=100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M=500</w:t>
      </w:r>
      <w:r>
        <w:rPr>
          <w:color w:val="000000"/>
          <w:lang w:eastAsia="zh-CN"/>
        </w:rPr>
        <w:t>，结果如下：</w:t>
      </w:r>
    </w:p>
    <w:p w14:paraId="21347EB0" w14:textId="77777777" w:rsidR="00842491" w:rsidRDefault="00000000">
      <w:pPr>
        <w:spacing w:after="80" w:line="360" w:lineRule="auto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输入</w:t>
      </w:r>
      <w:r>
        <w:rPr>
          <w:color w:val="000000"/>
          <w:lang w:eastAsia="zh-CN"/>
        </w:rPr>
        <w:t>5</w:t>
      </w:r>
      <w:r>
        <w:rPr>
          <w:color w:val="000000"/>
          <w:lang w:eastAsia="zh-CN"/>
        </w:rPr>
        <w:t>：由于最小的完全数为</w:t>
      </w:r>
      <w:r>
        <w:rPr>
          <w:color w:val="000000"/>
          <w:lang w:eastAsia="zh-CN"/>
        </w:rPr>
        <w:t>6</w:t>
      </w:r>
      <w:r>
        <w:rPr>
          <w:color w:val="000000"/>
          <w:lang w:eastAsia="zh-CN"/>
        </w:rPr>
        <w:t>，</w:t>
      </w: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到</w:t>
      </w:r>
      <w:r>
        <w:rPr>
          <w:color w:val="000000"/>
          <w:lang w:eastAsia="zh-CN"/>
        </w:rPr>
        <w:t>5</w:t>
      </w:r>
      <w:r>
        <w:rPr>
          <w:color w:val="000000"/>
          <w:lang w:eastAsia="zh-CN"/>
        </w:rPr>
        <w:t>之间没有完全数，故无输出，结果正确；</w:t>
      </w:r>
    </w:p>
    <w:p w14:paraId="75ECF5CF" w14:textId="77777777" w:rsidR="00842491" w:rsidRDefault="00000000">
      <w:pPr>
        <w:spacing w:after="80" w:line="360" w:lineRule="auto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输入</w:t>
      </w:r>
      <w:r>
        <w:rPr>
          <w:color w:val="000000"/>
          <w:lang w:eastAsia="zh-CN"/>
        </w:rPr>
        <w:t>100</w:t>
      </w:r>
      <w:r>
        <w:rPr>
          <w:color w:val="000000"/>
          <w:lang w:eastAsia="zh-CN"/>
        </w:rPr>
        <w:t>：输出</w:t>
      </w:r>
      <w:r>
        <w:rPr>
          <w:color w:val="000000"/>
          <w:lang w:eastAsia="zh-CN"/>
        </w:rPr>
        <w:t xml:space="preserve"> 6 28</w:t>
      </w:r>
      <w:r>
        <w:rPr>
          <w:color w:val="000000"/>
          <w:lang w:eastAsia="zh-CN"/>
        </w:rPr>
        <w:t>；</w:t>
      </w:r>
    </w:p>
    <w:p w14:paraId="1E9EF82B" w14:textId="77777777" w:rsidR="00842491" w:rsidRDefault="00000000">
      <w:pPr>
        <w:spacing w:after="80" w:line="360" w:lineRule="auto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输入</w:t>
      </w:r>
      <w:r>
        <w:rPr>
          <w:color w:val="000000"/>
          <w:lang w:eastAsia="zh-CN"/>
        </w:rPr>
        <w:t>500</w:t>
      </w:r>
      <w:r>
        <w:rPr>
          <w:color w:val="000000"/>
          <w:lang w:eastAsia="zh-CN"/>
        </w:rPr>
        <w:t>：输出</w:t>
      </w:r>
      <w:r>
        <w:rPr>
          <w:color w:val="000000"/>
          <w:lang w:eastAsia="zh-CN"/>
        </w:rPr>
        <w:t xml:space="preserve"> 6 28 496</w:t>
      </w:r>
      <w:r>
        <w:rPr>
          <w:color w:val="000000"/>
          <w:lang w:eastAsia="zh-CN"/>
        </w:rPr>
        <w:t>。</w:t>
      </w:r>
    </w:p>
    <w:p w14:paraId="53A347BC" w14:textId="77777777" w:rsidR="00842491" w:rsidRDefault="00000000">
      <w:pPr>
        <w:spacing w:after="80" w:line="360" w:lineRule="auto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结果完全符合完全数的定义（</w:t>
      </w:r>
      <w:r>
        <w:rPr>
          <w:color w:val="000000"/>
          <w:lang w:eastAsia="zh-CN"/>
        </w:rPr>
        <w:t>6=1+2+3</w:t>
      </w:r>
      <w:r>
        <w:rPr>
          <w:color w:val="000000"/>
          <w:lang w:eastAsia="zh-CN"/>
        </w:rPr>
        <w:t>，</w:t>
      </w:r>
      <w:r>
        <w:rPr>
          <w:color w:val="000000"/>
          <w:lang w:eastAsia="zh-CN"/>
        </w:rPr>
        <w:t>28=1+2+4+7+14</w:t>
      </w:r>
      <w:r>
        <w:rPr>
          <w:color w:val="000000"/>
          <w:lang w:eastAsia="zh-CN"/>
        </w:rPr>
        <w:t>，</w:t>
      </w:r>
      <w:r>
        <w:rPr>
          <w:color w:val="000000"/>
          <w:lang w:eastAsia="zh-CN"/>
        </w:rPr>
        <w:t>496=1+2+4+8+16+31+62+124+248</w:t>
      </w:r>
      <w:r>
        <w:rPr>
          <w:color w:val="000000"/>
          <w:lang w:eastAsia="zh-CN"/>
        </w:rPr>
        <w:t>），</w:t>
      </w:r>
      <w:proofErr w:type="spellStart"/>
      <w:r>
        <w:rPr>
          <w:color w:val="000000"/>
          <w:lang w:eastAsia="zh-CN"/>
        </w:rPr>
        <w:t>gcc</w:t>
      </w:r>
      <w:proofErr w:type="spellEnd"/>
      <w:r>
        <w:rPr>
          <w:color w:val="000000"/>
          <w:lang w:eastAsia="zh-CN"/>
        </w:rPr>
        <w:t>直接编译并运行成功。</w:t>
      </w:r>
    </w:p>
    <w:p w14:paraId="3A03E764" w14:textId="77777777" w:rsidR="00842491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CCFB6F0" wp14:editId="47AA049B">
            <wp:extent cx="5220000" cy="2934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a0c85cc7d1d932a7f1f20918369bd8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B6FA" w14:textId="77777777" w:rsidR="00842491" w:rsidRDefault="00000000">
      <w:pPr>
        <w:spacing w:line="360" w:lineRule="auto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proofErr w:type="gramStart"/>
      <w:r>
        <w:rPr>
          <w:color w:val="000000"/>
          <w:sz w:val="21"/>
          <w:lang w:eastAsia="zh-CN"/>
        </w:rPr>
        <w:t xml:space="preserve">1  </w:t>
      </w:r>
      <w:proofErr w:type="spellStart"/>
      <w:r>
        <w:rPr>
          <w:color w:val="000000"/>
          <w:sz w:val="21"/>
          <w:lang w:eastAsia="zh-CN"/>
        </w:rPr>
        <w:t>gcc</w:t>
      </w:r>
      <w:proofErr w:type="spellEnd"/>
      <w:proofErr w:type="gramEnd"/>
      <w:r>
        <w:rPr>
          <w:color w:val="000000"/>
          <w:sz w:val="21"/>
          <w:lang w:eastAsia="zh-CN"/>
        </w:rPr>
        <w:t>直接编译并运行（输入</w:t>
      </w:r>
      <w:r>
        <w:rPr>
          <w:color w:val="000000"/>
          <w:sz w:val="21"/>
          <w:lang w:eastAsia="zh-CN"/>
        </w:rPr>
        <w:t>5</w:t>
      </w:r>
      <w:r>
        <w:rPr>
          <w:color w:val="000000"/>
          <w:sz w:val="21"/>
          <w:lang w:eastAsia="zh-CN"/>
        </w:rPr>
        <w:t>、</w:t>
      </w:r>
      <w:r>
        <w:rPr>
          <w:color w:val="000000"/>
          <w:sz w:val="21"/>
          <w:lang w:eastAsia="zh-CN"/>
        </w:rPr>
        <w:t>100</w:t>
      </w:r>
      <w:r>
        <w:rPr>
          <w:color w:val="000000"/>
          <w:sz w:val="21"/>
          <w:lang w:eastAsia="zh-CN"/>
        </w:rPr>
        <w:t>、</w:t>
      </w:r>
      <w:r>
        <w:rPr>
          <w:color w:val="000000"/>
          <w:sz w:val="21"/>
          <w:lang w:eastAsia="zh-CN"/>
        </w:rPr>
        <w:t>500</w:t>
      </w:r>
      <w:r>
        <w:rPr>
          <w:color w:val="000000"/>
          <w:sz w:val="21"/>
          <w:lang w:eastAsia="zh-CN"/>
        </w:rPr>
        <w:t>）</w:t>
      </w:r>
    </w:p>
    <w:p w14:paraId="5C0871E1" w14:textId="77777777" w:rsidR="00842491" w:rsidRDefault="00000000">
      <w:pPr>
        <w:pStyle w:val="21"/>
        <w:spacing w:after="10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4"/>
          <w:lang w:eastAsia="zh-CN"/>
        </w:rPr>
        <w:t xml:space="preserve">3. </w:t>
      </w:r>
      <w:r>
        <w:rPr>
          <w:rFonts w:ascii="Times New Roman" w:eastAsia="黑体" w:hAnsi="Times New Roman"/>
          <w:color w:val="000000"/>
          <w:sz w:val="24"/>
          <w:lang w:eastAsia="zh-CN"/>
        </w:rPr>
        <w:t>编写</w:t>
      </w:r>
      <w:proofErr w:type="spellStart"/>
      <w:r>
        <w:rPr>
          <w:rFonts w:ascii="Times New Roman" w:eastAsia="黑体" w:hAnsi="Times New Roman"/>
          <w:color w:val="000000"/>
          <w:sz w:val="24"/>
          <w:lang w:eastAsia="zh-CN"/>
        </w:rPr>
        <w:t>Makefile</w:t>
      </w:r>
      <w:proofErr w:type="spellEnd"/>
      <w:r>
        <w:rPr>
          <w:rFonts w:ascii="Times New Roman" w:eastAsia="黑体" w:hAnsi="Times New Roman"/>
          <w:color w:val="000000"/>
          <w:sz w:val="24"/>
          <w:lang w:eastAsia="zh-CN"/>
        </w:rPr>
        <w:t>，将自定义函数编译生成动态链接库并链接</w:t>
      </w:r>
    </w:p>
    <w:p w14:paraId="4B05B581" w14:textId="77777777" w:rsidR="00842491" w:rsidRDefault="00000000">
      <w:pPr>
        <w:spacing w:after="80" w:line="360" w:lineRule="auto"/>
        <w:ind w:firstLine="480"/>
        <w:jc w:val="both"/>
      </w:pPr>
      <w:proofErr w:type="spellStart"/>
      <w:r>
        <w:rPr>
          <w:color w:val="000000"/>
        </w:rPr>
        <w:t>编写</w:t>
      </w:r>
      <w:r>
        <w:rPr>
          <w:color w:val="000000"/>
        </w:rPr>
        <w:t>Makefile</w:t>
      </w:r>
      <w:r>
        <w:rPr>
          <w:color w:val="000000"/>
        </w:rPr>
        <w:t>文件，定义</w:t>
      </w:r>
      <w:r>
        <w:rPr>
          <w:color w:val="000000"/>
        </w:rPr>
        <w:t>all</w:t>
      </w:r>
      <w:r>
        <w:rPr>
          <w:color w:val="000000"/>
        </w:rPr>
        <w:t>、</w:t>
      </w:r>
      <w:r>
        <w:rPr>
          <w:color w:val="000000"/>
        </w:rPr>
        <w:t>perfect</w:t>
      </w:r>
      <w:r>
        <w:rPr>
          <w:color w:val="000000"/>
        </w:rPr>
        <w:t>、</w:t>
      </w:r>
      <w:r>
        <w:rPr>
          <w:color w:val="000000"/>
        </w:rPr>
        <w:t>libperfect.so</w:t>
      </w:r>
      <w:r>
        <w:rPr>
          <w:color w:val="000000"/>
        </w:rPr>
        <w:t>、</w:t>
      </w:r>
      <w:r>
        <w:rPr>
          <w:color w:val="000000"/>
        </w:rPr>
        <w:t>clean</w:t>
      </w:r>
      <w:r>
        <w:rPr>
          <w:color w:val="000000"/>
        </w:rPr>
        <w:t>四个目标</w:t>
      </w:r>
      <w:proofErr w:type="spellEnd"/>
      <w:r>
        <w:rPr>
          <w:color w:val="000000"/>
        </w:rPr>
        <w:t>：</w:t>
      </w:r>
    </w:p>
    <w:p w14:paraId="3510FDDD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>all: perfect</w:t>
      </w:r>
    </w:p>
    <w:p w14:paraId="67E7E59E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 xml:space="preserve"> </w:t>
      </w:r>
    </w:p>
    <w:p w14:paraId="4660D28A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>perfect: main.c libperfect.so</w:t>
      </w:r>
    </w:p>
    <w:p w14:paraId="0B79C071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ab/>
        <w:t>gcc main.c -L. -lperfect -o perfect</w:t>
      </w:r>
    </w:p>
    <w:p w14:paraId="58D86D64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 xml:space="preserve"> </w:t>
      </w:r>
    </w:p>
    <w:p w14:paraId="01E973F7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>libperfect.so: perfect.c perfect.h</w:t>
      </w:r>
    </w:p>
    <w:p w14:paraId="74128E03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ab/>
        <w:t>gcc -fPIC -shared perfect.c -o libperfect.so</w:t>
      </w:r>
    </w:p>
    <w:p w14:paraId="06DF0DA5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 xml:space="preserve"> </w:t>
      </w:r>
    </w:p>
    <w:p w14:paraId="361B236C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>clean:</w:t>
      </w:r>
    </w:p>
    <w:p w14:paraId="4A2AADB7" w14:textId="77777777" w:rsidR="00842491" w:rsidRDefault="00000000">
      <w:pPr>
        <w:spacing w:after="120"/>
        <w:ind w:left="240"/>
      </w:pPr>
      <w:r>
        <w:rPr>
          <w:rFonts w:ascii="Courier New" w:hAnsi="Courier New"/>
          <w:color w:val="000000"/>
          <w:sz w:val="20"/>
        </w:rPr>
        <w:lastRenderedPageBreak/>
        <w:tab/>
        <w:t>rm -f perfect libperfect.so</w:t>
      </w:r>
    </w:p>
    <w:p w14:paraId="62572A42" w14:textId="77777777" w:rsidR="00842491" w:rsidRDefault="00000000">
      <w:pPr>
        <w:spacing w:after="80" w:line="360" w:lineRule="auto"/>
        <w:ind w:firstLine="480"/>
        <w:jc w:val="both"/>
        <w:rPr>
          <w:lang w:eastAsia="zh-CN"/>
        </w:rPr>
      </w:pPr>
      <w:r>
        <w:rPr>
          <w:color w:val="000000"/>
        </w:rPr>
        <w:t>其中，</w:t>
      </w:r>
      <w:r>
        <w:rPr>
          <w:color w:val="000000"/>
        </w:rPr>
        <w:t>libperfect.so</w:t>
      </w:r>
      <w:r>
        <w:rPr>
          <w:color w:val="000000"/>
        </w:rPr>
        <w:t>目标通过</w:t>
      </w:r>
      <w:r>
        <w:rPr>
          <w:color w:val="000000"/>
        </w:rPr>
        <w:t>-fPIC</w:t>
      </w:r>
      <w:r>
        <w:rPr>
          <w:color w:val="000000"/>
        </w:rPr>
        <w:t>（生成位置无关代码）和</w:t>
      </w:r>
      <w:r>
        <w:rPr>
          <w:color w:val="000000"/>
        </w:rPr>
        <w:t>-shared</w:t>
      </w:r>
      <w:r>
        <w:rPr>
          <w:color w:val="000000"/>
        </w:rPr>
        <w:t>（生成共享库）将</w:t>
      </w:r>
      <w:r>
        <w:rPr>
          <w:color w:val="000000"/>
        </w:rPr>
        <w:t>perfect.c</w:t>
      </w:r>
      <w:r>
        <w:rPr>
          <w:color w:val="000000"/>
        </w:rPr>
        <w:t>编译为动态链接库；</w:t>
      </w:r>
      <w:r>
        <w:rPr>
          <w:color w:val="000000"/>
        </w:rPr>
        <w:t>perfect</w:t>
      </w:r>
      <w:r>
        <w:rPr>
          <w:color w:val="000000"/>
        </w:rPr>
        <w:t>目标通过</w:t>
      </w:r>
      <w:r>
        <w:rPr>
          <w:color w:val="000000"/>
        </w:rPr>
        <w:t>-L.</w:t>
      </w:r>
      <w:proofErr w:type="spellStart"/>
      <w:r>
        <w:rPr>
          <w:color w:val="000000"/>
        </w:rPr>
        <w:t>指定库目录为当前目录</w:t>
      </w:r>
      <w:proofErr w:type="spellEnd"/>
      <w:r>
        <w:rPr>
          <w:color w:val="000000"/>
        </w:rPr>
        <w:t>、</w:t>
      </w:r>
      <w:r>
        <w:rPr>
          <w:color w:val="000000"/>
        </w:rPr>
        <w:t>-</w:t>
      </w:r>
      <w:proofErr w:type="spellStart"/>
      <w:r>
        <w:rPr>
          <w:color w:val="000000"/>
        </w:rPr>
        <w:t>lperfect</w:t>
      </w:r>
      <w:r>
        <w:rPr>
          <w:color w:val="000000"/>
        </w:rPr>
        <w:t>链接</w:t>
      </w:r>
      <w:r>
        <w:rPr>
          <w:color w:val="000000"/>
        </w:rPr>
        <w:t>libperfect.so</w:t>
      </w:r>
      <w:r>
        <w:rPr>
          <w:color w:val="000000"/>
        </w:rPr>
        <w:t>生成可执行文件</w:t>
      </w:r>
      <w:proofErr w:type="spellEnd"/>
      <w:r>
        <w:rPr>
          <w:color w:val="000000"/>
        </w:rPr>
        <w:t>。</w:t>
      </w:r>
      <w:r>
        <w:rPr>
          <w:color w:val="000000"/>
          <w:lang w:eastAsia="zh-CN"/>
        </w:rPr>
        <w:t>注意</w:t>
      </w:r>
      <w:proofErr w:type="spellStart"/>
      <w:r>
        <w:rPr>
          <w:color w:val="000000"/>
          <w:lang w:eastAsia="zh-CN"/>
        </w:rPr>
        <w:t>Makefile</w:t>
      </w:r>
      <w:proofErr w:type="spellEnd"/>
      <w:r>
        <w:rPr>
          <w:color w:val="000000"/>
          <w:lang w:eastAsia="zh-CN"/>
        </w:rPr>
        <w:t>中命令行前必须是</w:t>
      </w:r>
      <w:r>
        <w:rPr>
          <w:color w:val="000000"/>
          <w:lang w:eastAsia="zh-CN"/>
        </w:rPr>
        <w:t>Tab</w:t>
      </w:r>
      <w:r>
        <w:rPr>
          <w:color w:val="000000"/>
          <w:lang w:eastAsia="zh-CN"/>
        </w:rPr>
        <w:t>键缩进。</w:t>
      </w:r>
    </w:p>
    <w:p w14:paraId="44FD0B94" w14:textId="77777777" w:rsidR="00842491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07F8C0B" wp14:editId="182C64C1">
            <wp:extent cx="5220000" cy="50721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74e2bbda07faae884bc43f43ce08b6b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07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124B" w14:textId="77777777" w:rsidR="00842491" w:rsidRDefault="00000000">
      <w:pPr>
        <w:spacing w:line="360" w:lineRule="auto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proofErr w:type="gramStart"/>
      <w:r>
        <w:rPr>
          <w:color w:val="000000"/>
          <w:sz w:val="21"/>
          <w:lang w:eastAsia="zh-CN"/>
        </w:rPr>
        <w:t xml:space="preserve">2  </w:t>
      </w:r>
      <w:proofErr w:type="spellStart"/>
      <w:r>
        <w:rPr>
          <w:color w:val="000000"/>
          <w:sz w:val="21"/>
          <w:lang w:eastAsia="zh-CN"/>
        </w:rPr>
        <w:t>Makefile</w:t>
      </w:r>
      <w:proofErr w:type="spellEnd"/>
      <w:proofErr w:type="gramEnd"/>
      <w:r>
        <w:rPr>
          <w:color w:val="000000"/>
          <w:sz w:val="21"/>
          <w:lang w:eastAsia="zh-CN"/>
        </w:rPr>
        <w:t>内容</w:t>
      </w:r>
    </w:p>
    <w:p w14:paraId="5C74A5CE" w14:textId="77777777" w:rsidR="00842491" w:rsidRDefault="00000000">
      <w:pPr>
        <w:spacing w:after="80" w:line="360" w:lineRule="auto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通过</w:t>
      </w:r>
      <w:r>
        <w:rPr>
          <w:color w:val="000000"/>
          <w:lang w:eastAsia="zh-CN"/>
        </w:rPr>
        <w:t>make</w:t>
      </w:r>
      <w:r>
        <w:rPr>
          <w:color w:val="000000"/>
          <w:lang w:eastAsia="zh-CN"/>
        </w:rPr>
        <w:t>命令进行自动化编译和链接：</w:t>
      </w:r>
    </w:p>
    <w:p w14:paraId="0209B285" w14:textId="77777777" w:rsidR="00842491" w:rsidRDefault="00000000">
      <w:pPr>
        <w:spacing w:after="120"/>
        <w:ind w:left="240"/>
      </w:pPr>
      <w:r>
        <w:rPr>
          <w:rFonts w:ascii="Courier New" w:hAnsi="Courier New"/>
          <w:color w:val="000000"/>
          <w:sz w:val="20"/>
        </w:rPr>
        <w:t>make</w:t>
      </w:r>
    </w:p>
    <w:p w14:paraId="49125442" w14:textId="77777777" w:rsidR="00842491" w:rsidRDefault="00000000">
      <w:pPr>
        <w:spacing w:after="80" w:line="360" w:lineRule="auto"/>
        <w:ind w:firstLine="480"/>
        <w:jc w:val="both"/>
      </w:pPr>
      <w:r>
        <w:rPr>
          <w:color w:val="000000"/>
        </w:rPr>
        <w:t>make</w:t>
      </w:r>
      <w:r>
        <w:rPr>
          <w:color w:val="000000"/>
        </w:rPr>
        <w:t>会根据</w:t>
      </w:r>
      <w:r>
        <w:rPr>
          <w:color w:val="000000"/>
        </w:rPr>
        <w:t>Makefile</w:t>
      </w:r>
      <w:r>
        <w:rPr>
          <w:color w:val="000000"/>
        </w:rPr>
        <w:t>中的依赖关系，先生成动态链接库</w:t>
      </w:r>
      <w:r>
        <w:rPr>
          <w:color w:val="000000"/>
        </w:rPr>
        <w:t>libperfect.so</w:t>
      </w:r>
      <w:r>
        <w:rPr>
          <w:color w:val="000000"/>
        </w:rPr>
        <w:t>，再链接生成可执行文件</w:t>
      </w:r>
      <w:r>
        <w:rPr>
          <w:color w:val="000000"/>
        </w:rPr>
        <w:t>perfect</w:t>
      </w:r>
      <w:r>
        <w:rPr>
          <w:color w:val="000000"/>
        </w:rPr>
        <w:t>。</w:t>
      </w:r>
    </w:p>
    <w:p w14:paraId="5F374DCE" w14:textId="77777777" w:rsidR="00842491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A220305" wp14:editId="05DADEE4">
            <wp:extent cx="5220000" cy="16866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92bfdb17c1b781a424cc058f93286b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C2E8" w14:textId="77777777" w:rsidR="00842491" w:rsidRDefault="00000000">
      <w:pPr>
        <w:spacing w:line="360" w:lineRule="auto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proofErr w:type="gramStart"/>
      <w:r>
        <w:rPr>
          <w:color w:val="000000"/>
          <w:sz w:val="21"/>
          <w:lang w:eastAsia="zh-CN"/>
        </w:rPr>
        <w:t>3  make</w:t>
      </w:r>
      <w:proofErr w:type="gramEnd"/>
      <w:r>
        <w:rPr>
          <w:color w:val="000000"/>
          <w:sz w:val="21"/>
          <w:lang w:eastAsia="zh-CN"/>
        </w:rPr>
        <w:t>编译并运行（输入</w:t>
      </w:r>
      <w:r>
        <w:rPr>
          <w:color w:val="000000"/>
          <w:sz w:val="21"/>
          <w:lang w:eastAsia="zh-CN"/>
        </w:rPr>
        <w:t>100</w:t>
      </w:r>
      <w:r>
        <w:rPr>
          <w:color w:val="000000"/>
          <w:sz w:val="21"/>
          <w:lang w:eastAsia="zh-CN"/>
        </w:rPr>
        <w:t>，输出</w:t>
      </w:r>
      <w:r>
        <w:rPr>
          <w:color w:val="000000"/>
          <w:sz w:val="21"/>
          <w:lang w:eastAsia="zh-CN"/>
        </w:rPr>
        <w:t>6 28</w:t>
      </w:r>
      <w:r>
        <w:rPr>
          <w:color w:val="000000"/>
          <w:sz w:val="21"/>
          <w:lang w:eastAsia="zh-CN"/>
        </w:rPr>
        <w:t>）</w:t>
      </w:r>
    </w:p>
    <w:p w14:paraId="03322DC7" w14:textId="77777777" w:rsidR="00842491" w:rsidRDefault="00000000">
      <w:pPr>
        <w:spacing w:after="80" w:line="360" w:lineRule="auto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由于动态链接库是在程序运行时才被加载，而当前目录不在系统默认搜索路径中，因此运行程序时需要指定库搜索路径，使用</w:t>
      </w:r>
      <w:r>
        <w:rPr>
          <w:color w:val="000000"/>
          <w:lang w:eastAsia="zh-CN"/>
        </w:rPr>
        <w:t>LD_LIBRARY_PATH</w:t>
      </w:r>
      <w:r>
        <w:rPr>
          <w:color w:val="000000"/>
          <w:lang w:eastAsia="zh-CN"/>
        </w:rPr>
        <w:t>环境变量：</w:t>
      </w:r>
    </w:p>
    <w:p w14:paraId="3712E98F" w14:textId="77777777" w:rsidR="00842491" w:rsidRDefault="00000000">
      <w:pPr>
        <w:spacing w:after="120"/>
        <w:ind w:left="240"/>
      </w:pPr>
      <w:r>
        <w:rPr>
          <w:rFonts w:ascii="Courier New" w:hAnsi="Courier New"/>
          <w:color w:val="000000"/>
          <w:sz w:val="20"/>
        </w:rPr>
        <w:t>LD_LIBRARY_PATH=. ./perfect</w:t>
      </w:r>
    </w:p>
    <w:p w14:paraId="6B96EA9E" w14:textId="77777777" w:rsidR="00842491" w:rsidRDefault="00000000">
      <w:pPr>
        <w:spacing w:after="80" w:line="360" w:lineRule="auto"/>
        <w:ind w:firstLine="480"/>
        <w:jc w:val="both"/>
      </w:pPr>
      <w:r>
        <w:rPr>
          <w:color w:val="000000"/>
        </w:rPr>
        <w:t>输入</w:t>
      </w:r>
      <w:r>
        <w:rPr>
          <w:color w:val="000000"/>
        </w:rPr>
        <w:t>100</w:t>
      </w:r>
      <w:r>
        <w:rPr>
          <w:color w:val="000000"/>
        </w:rPr>
        <w:t>，输出</w:t>
      </w:r>
      <w:r>
        <w:rPr>
          <w:color w:val="000000"/>
        </w:rPr>
        <w:t xml:space="preserve"> 6 28</w:t>
      </w:r>
      <w:r>
        <w:rPr>
          <w:color w:val="000000"/>
        </w:rPr>
        <w:t>，与</w:t>
      </w:r>
      <w:r>
        <w:rPr>
          <w:color w:val="000000"/>
        </w:rPr>
        <w:t>gcc</w:t>
      </w:r>
      <w:r>
        <w:rPr>
          <w:color w:val="000000"/>
        </w:rPr>
        <w:t>直接编译运行的结果一致，说明动态链接库编译与链接成功。</w:t>
      </w:r>
    </w:p>
    <w:p w14:paraId="17B38DD0" w14:textId="77777777" w:rsidR="00842491" w:rsidRDefault="00000000">
      <w:pPr>
        <w:spacing w:after="80" w:line="360" w:lineRule="auto"/>
        <w:ind w:firstLine="480"/>
        <w:jc w:val="both"/>
      </w:pPr>
      <w:r>
        <w:rPr>
          <w:color w:val="000000"/>
        </w:rPr>
        <w:t>最后通过</w:t>
      </w:r>
      <w:r>
        <w:rPr>
          <w:color w:val="000000"/>
        </w:rPr>
        <w:t>make clean</w:t>
      </w:r>
      <w:r>
        <w:rPr>
          <w:color w:val="000000"/>
        </w:rPr>
        <w:t>清理编译产物，</w:t>
      </w:r>
      <w:r>
        <w:rPr>
          <w:color w:val="000000"/>
        </w:rPr>
        <w:t>ls</w:t>
      </w:r>
      <w:r>
        <w:rPr>
          <w:color w:val="000000"/>
        </w:rPr>
        <w:t>查看目录，发现</w:t>
      </w:r>
      <w:r>
        <w:rPr>
          <w:color w:val="000000"/>
        </w:rPr>
        <w:t>perfect</w:t>
      </w:r>
      <w:r>
        <w:rPr>
          <w:color w:val="000000"/>
        </w:rPr>
        <w:t>和</w:t>
      </w:r>
      <w:r>
        <w:rPr>
          <w:color w:val="000000"/>
        </w:rPr>
        <w:t>libperfect.so</w:t>
      </w:r>
      <w:r>
        <w:rPr>
          <w:color w:val="000000"/>
        </w:rPr>
        <w:t>已被删除，仅保留源文件与</w:t>
      </w:r>
      <w:r>
        <w:rPr>
          <w:color w:val="000000"/>
        </w:rPr>
        <w:t>Makefile</w:t>
      </w:r>
      <w:r>
        <w:rPr>
          <w:color w:val="000000"/>
        </w:rPr>
        <w:t>。</w:t>
      </w:r>
    </w:p>
    <w:p w14:paraId="5E5412F1" w14:textId="77777777" w:rsidR="00842491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8A57EE9" wp14:editId="40027F52">
            <wp:extent cx="5220000" cy="14409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400d88d8798c904998bea31962aff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44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79219" w14:textId="77777777" w:rsidR="00842491" w:rsidRDefault="00000000">
      <w:pPr>
        <w:spacing w:line="360" w:lineRule="auto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proofErr w:type="gramStart"/>
      <w:r>
        <w:rPr>
          <w:color w:val="000000"/>
          <w:sz w:val="21"/>
          <w:lang w:eastAsia="zh-CN"/>
        </w:rPr>
        <w:t>4  make</w:t>
      </w:r>
      <w:proofErr w:type="gramEnd"/>
      <w:r>
        <w:rPr>
          <w:color w:val="000000"/>
          <w:sz w:val="21"/>
          <w:lang w:eastAsia="zh-CN"/>
        </w:rPr>
        <w:t xml:space="preserve"> clean</w:t>
      </w:r>
      <w:r>
        <w:rPr>
          <w:color w:val="000000"/>
          <w:sz w:val="21"/>
          <w:lang w:eastAsia="zh-CN"/>
        </w:rPr>
        <w:t>清理编译产物</w:t>
      </w:r>
    </w:p>
    <w:p w14:paraId="525CAE29" w14:textId="77777777" w:rsidR="00842491" w:rsidRDefault="00000000">
      <w:pPr>
        <w:pStyle w:val="21"/>
        <w:spacing w:after="10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4"/>
          <w:lang w:eastAsia="zh-CN"/>
        </w:rPr>
        <w:t xml:space="preserve">4. </w:t>
      </w:r>
      <w:r>
        <w:rPr>
          <w:rFonts w:ascii="Times New Roman" w:eastAsia="黑体" w:hAnsi="Times New Roman"/>
          <w:color w:val="000000"/>
          <w:sz w:val="24"/>
          <w:lang w:eastAsia="zh-CN"/>
        </w:rPr>
        <w:t>选做部分：</w:t>
      </w:r>
      <w:r>
        <w:rPr>
          <w:rFonts w:ascii="Times New Roman" w:eastAsia="黑体" w:hAnsi="Times New Roman"/>
          <w:color w:val="000000"/>
          <w:sz w:val="24"/>
          <w:lang w:eastAsia="zh-CN"/>
        </w:rPr>
        <w:t>Vim</w:t>
      </w:r>
      <w:r>
        <w:rPr>
          <w:rFonts w:ascii="Times New Roman" w:eastAsia="黑体" w:hAnsi="Times New Roman"/>
          <w:color w:val="000000"/>
          <w:sz w:val="24"/>
          <w:lang w:eastAsia="zh-CN"/>
        </w:rPr>
        <w:t>个性化配置</w:t>
      </w:r>
    </w:p>
    <w:p w14:paraId="48923602" w14:textId="77777777" w:rsidR="00842491" w:rsidRDefault="00000000">
      <w:pPr>
        <w:spacing w:after="80" w:line="360" w:lineRule="auto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通过</w:t>
      </w:r>
      <w:r>
        <w:rPr>
          <w:color w:val="000000"/>
          <w:lang w:eastAsia="zh-CN"/>
        </w:rPr>
        <w:t>~/.</w:t>
      </w:r>
      <w:proofErr w:type="spellStart"/>
      <w:r>
        <w:rPr>
          <w:color w:val="000000"/>
          <w:lang w:eastAsia="zh-CN"/>
        </w:rPr>
        <w:t>vimrc</w:t>
      </w:r>
      <w:proofErr w:type="spellEnd"/>
      <w:r>
        <w:rPr>
          <w:color w:val="000000"/>
          <w:lang w:eastAsia="zh-CN"/>
        </w:rPr>
        <w:t>文件对</w:t>
      </w:r>
      <w:r>
        <w:rPr>
          <w:color w:val="000000"/>
          <w:lang w:eastAsia="zh-CN"/>
        </w:rPr>
        <w:t>Vim</w:t>
      </w:r>
      <w:r>
        <w:rPr>
          <w:color w:val="000000"/>
          <w:lang w:eastAsia="zh-CN"/>
        </w:rPr>
        <w:t>进行个性化配置，使</w:t>
      </w:r>
      <w:r>
        <w:rPr>
          <w:color w:val="000000"/>
          <w:lang w:eastAsia="zh-CN"/>
        </w:rPr>
        <w:t>Vim</w:t>
      </w:r>
      <w:r>
        <w:rPr>
          <w:color w:val="000000"/>
          <w:lang w:eastAsia="zh-CN"/>
        </w:rPr>
        <w:t>在每次启动时自动加载自定义设置：</w:t>
      </w:r>
    </w:p>
    <w:p w14:paraId="2C2EBFC6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>set number</w:t>
      </w:r>
    </w:p>
    <w:p w14:paraId="187FC8A1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>syntax on</w:t>
      </w:r>
    </w:p>
    <w:p w14:paraId="794076B7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>set showmatch</w:t>
      </w:r>
    </w:p>
    <w:p w14:paraId="39174D75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>set autoindent</w:t>
      </w:r>
    </w:p>
    <w:p w14:paraId="4E034876" w14:textId="77777777" w:rsidR="00842491" w:rsidRDefault="00000000">
      <w:pPr>
        <w:spacing w:after="0"/>
        <w:ind w:left="240"/>
      </w:pPr>
      <w:r>
        <w:rPr>
          <w:rFonts w:ascii="Courier New" w:hAnsi="Courier New"/>
          <w:color w:val="000000"/>
          <w:sz w:val="20"/>
        </w:rPr>
        <w:t>set tabstop=4</w:t>
      </w:r>
    </w:p>
    <w:p w14:paraId="6EFFB13A" w14:textId="77777777" w:rsidR="00842491" w:rsidRDefault="00000000">
      <w:pPr>
        <w:spacing w:after="120"/>
        <w:ind w:left="240"/>
      </w:pPr>
      <w:r>
        <w:rPr>
          <w:rFonts w:ascii="Courier New" w:hAnsi="Courier New"/>
          <w:color w:val="000000"/>
          <w:sz w:val="20"/>
        </w:rPr>
        <w:t>set shiftwidth=4</w:t>
      </w:r>
    </w:p>
    <w:p w14:paraId="623F0085" w14:textId="77777777" w:rsidR="00842491" w:rsidRDefault="00000000">
      <w:pPr>
        <w:spacing w:after="80" w:line="360" w:lineRule="auto"/>
        <w:ind w:firstLine="480"/>
        <w:jc w:val="both"/>
        <w:rPr>
          <w:lang w:eastAsia="zh-CN"/>
        </w:rPr>
      </w:pPr>
      <w:r>
        <w:rPr>
          <w:color w:val="000000"/>
        </w:rPr>
        <w:t>其中，</w:t>
      </w:r>
      <w:r>
        <w:rPr>
          <w:color w:val="000000"/>
        </w:rPr>
        <w:t>set number</w:t>
      </w:r>
      <w:r>
        <w:rPr>
          <w:color w:val="000000"/>
        </w:rPr>
        <w:t>显示行号，</w:t>
      </w:r>
      <w:r>
        <w:rPr>
          <w:color w:val="000000"/>
        </w:rPr>
        <w:t>syntax on</w:t>
      </w:r>
      <w:r>
        <w:rPr>
          <w:color w:val="000000"/>
        </w:rPr>
        <w:t>启用语法高亮，</w:t>
      </w:r>
      <w:r>
        <w:rPr>
          <w:color w:val="000000"/>
        </w:rPr>
        <w:t>set showmatch</w:t>
      </w:r>
      <w:r>
        <w:rPr>
          <w:color w:val="000000"/>
        </w:rPr>
        <w:t>在输入括号时自动高亮匹配的另一半，</w:t>
      </w:r>
      <w:r>
        <w:rPr>
          <w:color w:val="000000"/>
        </w:rPr>
        <w:t>set autoindent</w:t>
      </w:r>
      <w:r>
        <w:rPr>
          <w:color w:val="000000"/>
        </w:rPr>
        <w:t>自动缩进，</w:t>
      </w:r>
      <w:r>
        <w:rPr>
          <w:color w:val="000000"/>
        </w:rPr>
        <w:t>set tabstop</w:t>
      </w:r>
      <w:r>
        <w:rPr>
          <w:color w:val="000000"/>
        </w:rPr>
        <w:t>与</w:t>
      </w:r>
      <w:r>
        <w:rPr>
          <w:color w:val="000000"/>
        </w:rPr>
        <w:t>set shiftwidth</w:t>
      </w:r>
      <w:r>
        <w:rPr>
          <w:color w:val="000000"/>
        </w:rPr>
        <w:t>将制表符</w:t>
      </w:r>
      <w:r>
        <w:rPr>
          <w:color w:val="000000"/>
        </w:rPr>
        <w:lastRenderedPageBreak/>
        <w:t>与缩进设为</w:t>
      </w:r>
      <w:r>
        <w:rPr>
          <w:color w:val="000000"/>
        </w:rPr>
        <w:t>4</w:t>
      </w:r>
      <w:r>
        <w:rPr>
          <w:color w:val="000000"/>
        </w:rPr>
        <w:t>个空格。</w:t>
      </w:r>
      <w:r>
        <w:rPr>
          <w:color w:val="000000"/>
          <w:lang w:eastAsia="zh-CN"/>
        </w:rPr>
        <w:t>配置保存后重新打开</w:t>
      </w:r>
      <w:r>
        <w:rPr>
          <w:color w:val="000000"/>
          <w:lang w:eastAsia="zh-CN"/>
        </w:rPr>
        <w:t>Vim</w:t>
      </w:r>
      <w:r>
        <w:rPr>
          <w:color w:val="000000"/>
          <w:lang w:eastAsia="zh-CN"/>
        </w:rPr>
        <w:t>，即可看到行号显示和语法高亮等效果，如图</w:t>
      </w:r>
      <w:r>
        <w:rPr>
          <w:color w:val="000000"/>
          <w:lang w:eastAsia="zh-CN"/>
        </w:rPr>
        <w:t>5</w:t>
      </w:r>
      <w:r>
        <w:rPr>
          <w:color w:val="000000"/>
          <w:lang w:eastAsia="zh-CN"/>
        </w:rPr>
        <w:t>所示。</w:t>
      </w:r>
    </w:p>
    <w:p w14:paraId="2603D14C" w14:textId="77777777" w:rsidR="00842491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ADB3BFD" wp14:editId="07993287">
            <wp:extent cx="5220000" cy="51504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m_effe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15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286C" w14:textId="77777777" w:rsidR="00842491" w:rsidRDefault="00000000">
      <w:pPr>
        <w:spacing w:line="360" w:lineRule="auto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proofErr w:type="gramStart"/>
      <w:r>
        <w:rPr>
          <w:color w:val="000000"/>
          <w:sz w:val="21"/>
          <w:lang w:eastAsia="zh-CN"/>
        </w:rPr>
        <w:t>5  Vim</w:t>
      </w:r>
      <w:proofErr w:type="gramEnd"/>
      <w:r>
        <w:rPr>
          <w:color w:val="000000"/>
          <w:sz w:val="21"/>
          <w:lang w:eastAsia="zh-CN"/>
        </w:rPr>
        <w:t>个性化配置效果（行号与语法高亮）</w:t>
      </w:r>
    </w:p>
    <w:p w14:paraId="24F8B2F1" w14:textId="77777777" w:rsidR="00842491" w:rsidRDefault="00000000">
      <w:pPr>
        <w:pStyle w:val="21"/>
        <w:spacing w:after="10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4"/>
          <w:lang w:eastAsia="zh-CN"/>
        </w:rPr>
        <w:t>五、实验问题总结</w:t>
      </w:r>
    </w:p>
    <w:p w14:paraId="73F59D31" w14:textId="77777777" w:rsidR="00842491" w:rsidRDefault="00000000">
      <w:pPr>
        <w:spacing w:after="80" w:line="360" w:lineRule="auto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通过本次实验，我深入理解了</w:t>
      </w:r>
      <w:proofErr w:type="spellStart"/>
      <w:r>
        <w:rPr>
          <w:color w:val="000000"/>
          <w:lang w:eastAsia="zh-CN"/>
        </w:rPr>
        <w:t>gcc</w:t>
      </w:r>
      <w:proofErr w:type="spellEnd"/>
      <w:r>
        <w:rPr>
          <w:color w:val="000000"/>
          <w:lang w:eastAsia="zh-CN"/>
        </w:rPr>
        <w:t>编译和</w:t>
      </w:r>
      <w:proofErr w:type="spellStart"/>
      <w:r>
        <w:rPr>
          <w:color w:val="000000"/>
          <w:lang w:eastAsia="zh-CN"/>
        </w:rPr>
        <w:t>Makefile</w:t>
      </w:r>
      <w:proofErr w:type="spellEnd"/>
      <w:r>
        <w:rPr>
          <w:color w:val="000000"/>
          <w:lang w:eastAsia="zh-CN"/>
        </w:rPr>
        <w:t>工程管理的全过程，收获很大。之前使用集成开发环境时，编译和链接等步骤都被</w:t>
      </w:r>
      <w:r>
        <w:rPr>
          <w:color w:val="000000"/>
          <w:lang w:eastAsia="zh-CN"/>
        </w:rPr>
        <w:t>IDE</w:t>
      </w:r>
      <w:r>
        <w:rPr>
          <w:color w:val="000000"/>
          <w:lang w:eastAsia="zh-CN"/>
        </w:rPr>
        <w:t>自动完成，我并不清楚其背后的原理；通过亲手编写多文件</w:t>
      </w:r>
      <w:r>
        <w:rPr>
          <w:color w:val="000000"/>
          <w:lang w:eastAsia="zh-CN"/>
        </w:rPr>
        <w:t>C</w:t>
      </w:r>
      <w:r>
        <w:rPr>
          <w:color w:val="000000"/>
          <w:lang w:eastAsia="zh-CN"/>
        </w:rPr>
        <w:t>程序并用</w:t>
      </w:r>
      <w:proofErr w:type="spellStart"/>
      <w:r>
        <w:rPr>
          <w:color w:val="000000"/>
          <w:lang w:eastAsia="zh-CN"/>
        </w:rPr>
        <w:t>gcc</w:t>
      </w:r>
      <w:proofErr w:type="spellEnd"/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>make</w:t>
      </w:r>
      <w:r>
        <w:rPr>
          <w:color w:val="000000"/>
          <w:lang w:eastAsia="zh-CN"/>
        </w:rPr>
        <w:t>编译，我真正明白了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编译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是把单个</w:t>
      </w:r>
      <w:r>
        <w:rPr>
          <w:color w:val="000000"/>
          <w:lang w:eastAsia="zh-CN"/>
        </w:rPr>
        <w:t>.c</w:t>
      </w:r>
      <w:r>
        <w:rPr>
          <w:color w:val="000000"/>
          <w:lang w:eastAsia="zh-CN"/>
        </w:rPr>
        <w:t>源文件变成目标文件（</w:t>
      </w:r>
      <w:r>
        <w:rPr>
          <w:color w:val="000000"/>
          <w:lang w:eastAsia="zh-CN"/>
        </w:rPr>
        <w:t>Linux</w:t>
      </w:r>
      <w:r>
        <w:rPr>
          <w:color w:val="000000"/>
          <w:lang w:eastAsia="zh-CN"/>
        </w:rPr>
        <w:t>下为</w:t>
      </w:r>
      <w:r>
        <w:rPr>
          <w:color w:val="000000"/>
          <w:lang w:eastAsia="zh-CN"/>
        </w:rPr>
        <w:t>.o</w:t>
      </w:r>
      <w:r>
        <w:rPr>
          <w:color w:val="000000"/>
          <w:lang w:eastAsia="zh-CN"/>
        </w:rPr>
        <w:t>），而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链接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是把多个目标文件和库拼接起来，解决函数调用关系，最终生成可执行文件。</w:t>
      </w:r>
    </w:p>
    <w:p w14:paraId="309C523E" w14:textId="77777777" w:rsidR="00842491" w:rsidRDefault="00000000">
      <w:pPr>
        <w:spacing w:after="80" w:line="360" w:lineRule="auto"/>
        <w:ind w:firstLine="480"/>
        <w:jc w:val="both"/>
        <w:rPr>
          <w:lang w:eastAsia="zh-CN"/>
        </w:rPr>
      </w:pPr>
      <w:proofErr w:type="spellStart"/>
      <w:r>
        <w:rPr>
          <w:color w:val="000000"/>
        </w:rPr>
        <w:t>本次实验遇到的主要问题有：一是环境依赖，虚拟机中最初没有安装</w:t>
      </w:r>
      <w:r>
        <w:rPr>
          <w:color w:val="000000"/>
        </w:rPr>
        <w:t>gcc</w:t>
      </w:r>
      <w:r>
        <w:rPr>
          <w:color w:val="000000"/>
        </w:rPr>
        <w:t>和</w:t>
      </w:r>
      <w:r>
        <w:rPr>
          <w:color w:val="000000"/>
        </w:rPr>
        <w:t>make</w:t>
      </w:r>
      <w:r>
        <w:rPr>
          <w:color w:val="000000"/>
        </w:rPr>
        <w:t>，通过</w:t>
      </w:r>
      <w:r>
        <w:rPr>
          <w:color w:val="000000"/>
        </w:rPr>
        <w:t>sudo</w:t>
      </w:r>
      <w:proofErr w:type="spellEnd"/>
      <w:r>
        <w:rPr>
          <w:color w:val="000000"/>
        </w:rPr>
        <w:t xml:space="preserve"> apt install </w:t>
      </w:r>
      <w:proofErr w:type="spellStart"/>
      <w:r>
        <w:rPr>
          <w:color w:val="000000"/>
        </w:rPr>
        <w:t>gcc</w:t>
      </w:r>
      <w:proofErr w:type="spellEnd"/>
      <w:r>
        <w:rPr>
          <w:color w:val="000000"/>
        </w:rPr>
        <w:t xml:space="preserve"> make</w:t>
      </w:r>
      <w:r>
        <w:rPr>
          <w:color w:val="000000"/>
        </w:rPr>
        <w:t>安装后才可编译；二是</w:t>
      </w:r>
      <w:r>
        <w:rPr>
          <w:color w:val="000000"/>
        </w:rPr>
        <w:t>Makefile</w:t>
      </w:r>
      <w:r>
        <w:rPr>
          <w:color w:val="000000"/>
        </w:rPr>
        <w:t>的格式问题，命令行前必</w:t>
      </w:r>
      <w:r>
        <w:rPr>
          <w:color w:val="000000"/>
        </w:rPr>
        <w:lastRenderedPageBreak/>
        <w:t>须使用</w:t>
      </w:r>
      <w:r>
        <w:rPr>
          <w:color w:val="000000"/>
        </w:rPr>
        <w:t>Tab</w:t>
      </w:r>
      <w:r>
        <w:rPr>
          <w:color w:val="000000"/>
        </w:rPr>
        <w:t>键缩进，目标行必须顶格，若误用空格或缩进错误，</w:t>
      </w:r>
      <w:r>
        <w:rPr>
          <w:color w:val="000000"/>
        </w:rPr>
        <w:t>make</w:t>
      </w:r>
      <w:r>
        <w:rPr>
          <w:color w:val="000000"/>
        </w:rPr>
        <w:t>会报</w:t>
      </w:r>
      <w:r>
        <w:rPr>
          <w:color w:val="000000"/>
        </w:rPr>
        <w:t>missing separator</w:t>
      </w:r>
      <w:r>
        <w:rPr>
          <w:color w:val="000000"/>
        </w:rPr>
        <w:t>或</w:t>
      </w:r>
      <w:r>
        <w:rPr>
          <w:color w:val="000000"/>
        </w:rPr>
        <w:t>Error 127</w:t>
      </w:r>
      <w:r>
        <w:rPr>
          <w:color w:val="000000"/>
        </w:rPr>
        <w:t>错误，这一点我反复调试后才掌握；三是动态链接库的运行问题，程序在运行时找不到</w:t>
      </w:r>
      <w:r>
        <w:rPr>
          <w:color w:val="000000"/>
        </w:rPr>
        <w:t>libperfect.so</w:t>
      </w:r>
      <w:r>
        <w:rPr>
          <w:color w:val="000000"/>
        </w:rPr>
        <w:t>，报</w:t>
      </w:r>
      <w:r>
        <w:rPr>
          <w:color w:val="000000"/>
        </w:rPr>
        <w:t>cannot open shared object file</w:t>
      </w:r>
      <w:r>
        <w:rPr>
          <w:color w:val="000000"/>
        </w:rPr>
        <w:t>，原因是当前目录不在系统默认的库搜索路径中，通过设置</w:t>
      </w:r>
      <w:r>
        <w:rPr>
          <w:color w:val="000000"/>
        </w:rPr>
        <w:t>LD_LIBRARY_PATH=.</w:t>
      </w:r>
      <w:proofErr w:type="spellStart"/>
      <w:r>
        <w:rPr>
          <w:color w:val="000000"/>
        </w:rPr>
        <w:t>才解决</w:t>
      </w:r>
      <w:proofErr w:type="spellEnd"/>
      <w:r>
        <w:rPr>
          <w:color w:val="000000"/>
        </w:rPr>
        <w:t>。</w:t>
      </w:r>
      <w:r>
        <w:rPr>
          <w:color w:val="000000"/>
          <w:lang w:eastAsia="zh-CN"/>
        </w:rPr>
        <w:t>这让我深刻认识到，使用动态库时除了编译链接阶段要正确生成共享库，运行阶段还必须正确配置环境变量。</w:t>
      </w:r>
    </w:p>
    <w:p w14:paraId="780BEEA9" w14:textId="77777777" w:rsidR="00842491" w:rsidRDefault="00000000">
      <w:pPr>
        <w:spacing w:after="80" w:line="360" w:lineRule="auto"/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此外，我还掌握了完全数判断算法的实现，理解了三文件程序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声明与定义分离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的组织方式：头文件声明函数接口，源文件实现功能，主文件调用。通过多文件编译，代码的复用性和可维护性都得到了提升。选做部分我完成了</w:t>
      </w:r>
      <w:r>
        <w:rPr>
          <w:color w:val="000000"/>
          <w:lang w:eastAsia="zh-CN"/>
        </w:rPr>
        <w:t>Vim</w:t>
      </w:r>
      <w:r>
        <w:rPr>
          <w:color w:val="000000"/>
          <w:lang w:eastAsia="zh-CN"/>
        </w:rPr>
        <w:t>的个性化配置，设置了行号、语法高亮、符号匹配等，使</w:t>
      </w:r>
      <w:r>
        <w:rPr>
          <w:color w:val="000000"/>
          <w:lang w:eastAsia="zh-CN"/>
        </w:rPr>
        <w:t>Vim</w:t>
      </w:r>
      <w:r>
        <w:rPr>
          <w:color w:val="000000"/>
          <w:lang w:eastAsia="zh-CN"/>
        </w:rPr>
        <w:t>从一个纯文本编辑器变成了更适合编程的环境。</w:t>
      </w:r>
    </w:p>
    <w:sectPr w:rsidR="00842491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0758415">
    <w:abstractNumId w:val="8"/>
  </w:num>
  <w:num w:numId="2" w16cid:durableId="864900518">
    <w:abstractNumId w:val="6"/>
  </w:num>
  <w:num w:numId="3" w16cid:durableId="1228685326">
    <w:abstractNumId w:val="5"/>
  </w:num>
  <w:num w:numId="4" w16cid:durableId="986133558">
    <w:abstractNumId w:val="4"/>
  </w:num>
  <w:num w:numId="5" w16cid:durableId="901255198">
    <w:abstractNumId w:val="7"/>
  </w:num>
  <w:num w:numId="6" w16cid:durableId="1934194377">
    <w:abstractNumId w:val="3"/>
  </w:num>
  <w:num w:numId="7" w16cid:durableId="1951086493">
    <w:abstractNumId w:val="2"/>
  </w:num>
  <w:num w:numId="8" w16cid:durableId="1462189066">
    <w:abstractNumId w:val="1"/>
  </w:num>
  <w:num w:numId="9" w16cid:durableId="489833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0BD"/>
    <w:rsid w:val="0015074B"/>
    <w:rsid w:val="0029639D"/>
    <w:rsid w:val="00326F90"/>
    <w:rsid w:val="00842491"/>
    <w:rsid w:val="00AA1D8D"/>
    <w:rsid w:val="00B47730"/>
    <w:rsid w:val="00BB51E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86BC88"/>
  <w14:defaultImageDpi w14:val="300"/>
  <w15:docId w15:val="{99209D2D-6138-4658-9B82-D714450C4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佳 魏</cp:lastModifiedBy>
  <cp:revision>2</cp:revision>
  <dcterms:created xsi:type="dcterms:W3CDTF">2013-12-23T23:15:00Z</dcterms:created>
  <dcterms:modified xsi:type="dcterms:W3CDTF">2026-10-09T07:01:00Z</dcterms:modified>
  <cp:category/>
</cp:coreProperties>
</file>